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before="0"/>
      </w:pPr>
    </w:p>
    <w:p>
      <w:pPr>
        <w:spacing w:after="160" w:before="0"/>
        <w:jc w:val="center"/>
      </w:pPr>
      <w:r>
        <w:rPr>
          <w:b/>
          <w:i w:val="0"/>
          <w:sz w:val="40"/>
        </w:rPr>
        <w:t>Assignment Submission</w:t>
      </w:r>
    </w:p>
    <w:p>
      <w:pPr>
        <w:spacing w:after="160" w:before="0"/>
        <w:jc w:val="center"/>
      </w:pPr>
      <w:r>
        <w:rPr>
          <w:b w:val="0"/>
          <w:i w:val="0"/>
          <w:sz w:val="28"/>
        </w:rPr>
        <w:t>Mobile Application Development</w:t>
      </w:r>
    </w:p>
    <w:p>
      <w:pPr>
        <w:spacing w:after="160" w:before="0"/>
        <w:jc w:val="center"/>
      </w:pPr>
      <w:r>
        <w:rPr>
          <w:b w:val="0"/>
          <w:i w:val="0"/>
          <w:sz w:val="28"/>
        </w:rPr>
        <w:t>Subject Code - 702AI0E002</w:t>
      </w:r>
    </w:p>
    <w:p>
      <w:pPr>
        <w:spacing w:after="480" w:before="0"/>
      </w:pPr>
    </w:p>
    <w:p>
      <w:pPr>
        <w:spacing w:after="60"/>
        <w:jc w:val="center"/>
      </w:pPr>
      <w:r>
        <w:rPr>
          <w:b/>
          <w:sz w:val="23"/>
        </w:rPr>
        <w:t xml:space="preserve">Name: </w:t>
      </w:r>
      <w:r>
        <w:rPr>
          <w:sz w:val="23"/>
        </w:rPr>
        <w:t>Aadidev Raizada</w:t>
      </w:r>
    </w:p>
    <w:p>
      <w:pPr>
        <w:spacing w:after="60"/>
        <w:jc w:val="center"/>
      </w:pPr>
      <w:r>
        <w:rPr>
          <w:b/>
          <w:sz w:val="23"/>
        </w:rPr>
        <w:t xml:space="preserve">Roll No.: </w:t>
      </w:r>
      <w:r>
        <w:rPr>
          <w:sz w:val="23"/>
        </w:rPr>
        <w:t>N152</w:t>
      </w:r>
    </w:p>
    <w:p>
      <w:pPr>
        <w:spacing w:after="60"/>
        <w:jc w:val="center"/>
      </w:pPr>
      <w:r>
        <w:rPr>
          <w:b/>
          <w:sz w:val="23"/>
        </w:rPr>
        <w:t xml:space="preserve">Class: </w:t>
      </w:r>
      <w:r>
        <w:rPr>
          <w:sz w:val="23"/>
        </w:rPr>
        <w:t>E</w:t>
      </w:r>
    </w:p>
    <w:p>
      <w:pPr>
        <w:spacing w:after="60"/>
        <w:jc w:val="center"/>
      </w:pPr>
      <w:r>
        <w:rPr>
          <w:b/>
          <w:sz w:val="23"/>
        </w:rPr>
        <w:t xml:space="preserve">Batch: </w:t>
      </w:r>
      <w:r>
        <w:rPr>
          <w:sz w:val="23"/>
        </w:rPr>
        <w:t>E2</w:t>
      </w:r>
    </w:p>
    <w:p>
      <w:pPr>
        <w:spacing w:after="60"/>
        <w:jc w:val="center"/>
      </w:pPr>
      <w:r>
        <w:rPr>
          <w:b/>
          <w:sz w:val="23"/>
        </w:rPr>
        <w:t xml:space="preserve">Assignment: </w:t>
      </w:r>
      <w:r>
        <w:rPr>
          <w:sz w:val="23"/>
        </w:rPr>
        <w:t>2 - Firebase Realtime Database CRUD with Jetpack Compose</w:t>
      </w:r>
    </w:p>
    <w:p>
      <w:pPr>
        <w:spacing w:after="60"/>
        <w:jc w:val="center"/>
      </w:pPr>
      <w:r>
        <w:rPr>
          <w:b/>
          <w:sz w:val="23"/>
        </w:rPr>
        <w:t xml:space="preserve">Date of Experiment: </w:t>
      </w:r>
      <w:r>
        <w:rPr>
          <w:sz w:val="23"/>
        </w:rPr>
        <w:t>20 October 2026</w:t>
      </w:r>
    </w:p>
    <w:p>
      <w:pPr>
        <w:spacing w:after="60"/>
        <w:jc w:val="center"/>
      </w:pPr>
      <w:r>
        <w:rPr>
          <w:b/>
          <w:sz w:val="23"/>
        </w:rPr>
        <w:t xml:space="preserve">Date of Submission: </w:t>
      </w:r>
      <w:r>
        <w:rPr>
          <w:sz w:val="23"/>
        </w:rPr>
        <w:t>20 October 2026</w:t>
      </w:r>
    </w:p>
    <w:p>
      <w:pPr>
        <w:spacing w:after="800" w:before="0"/>
      </w:pPr>
    </w:p>
    <w:p>
      <w:pPr>
        <w:spacing w:after="80" w:before="0"/>
        <w:jc w:val="center"/>
      </w:pPr>
      <w:r>
        <w:rPr>
          <w:b w:val="0"/>
          <w:i w:val="0"/>
          <w:sz w:val="24"/>
        </w:rPr>
        <w:t>School of Technology Management &amp; Engineering</w:t>
      </w:r>
    </w:p>
    <w:p>
      <w:pPr>
        <w:spacing w:after="80" w:before="0"/>
        <w:jc w:val="center"/>
      </w:pPr>
      <w:r>
        <w:rPr>
          <w:b w:val="0"/>
          <w:i w:val="0"/>
          <w:sz w:val="24"/>
        </w:rPr>
        <w:t>SVKM'S-NMIMS, Mumbai</w:t>
      </w:r>
    </w:p>
    <w:p>
      <w:pPr>
        <w:spacing w:after="80" w:before="0"/>
        <w:jc w:val="center"/>
      </w:pPr>
      <w:r>
        <w:rPr>
          <w:b w:val="0"/>
          <w:i w:val="0"/>
          <w:sz w:val="24"/>
        </w:rPr>
        <w:t>[2024-25]</w:t>
        <w:br w:type="page"/>
      </w:r>
    </w:p>
    <w:p>
      <w:pPr>
        <w:spacing w:after="100" w:before="0"/>
      </w:pPr>
      <w:r>
        <w:rPr>
          <w:b/>
          <w:i w:val="0"/>
          <w:sz w:val="25"/>
        </w:rPr>
        <w:t>A.1 Aim</w:t>
      </w:r>
    </w:p>
    <w:p>
      <w:pPr>
        <w:spacing w:after="120" w:before="0"/>
      </w:pPr>
      <w:r>
        <w:rPr>
          <w:b w:val="0"/>
          <w:i w:val="0"/>
          <w:sz w:val="22"/>
        </w:rPr>
        <w:t>To understand Firebase Realtime Database and perform CRUD (Create, Read, Update, Delete) operations in an Android application using Jetpack Compose, by building a reactive To-Do list app with priority-based task management.</w:t>
      </w:r>
    </w:p>
    <w:p>
      <w:pPr>
        <w:spacing w:after="120" w:before="0"/>
        <w:ind w:left="288"/>
      </w:pPr>
      <w:r>
        <w:rPr>
          <w:b w:val="0"/>
          <w:i w:val="0"/>
          <w:sz w:val="22"/>
        </w:rPr>
        <w:t>i) Develop an Android application using Jetpack Compose that integrates Firebase Realtime Database to store, observe, update, and delete To-Do tasks.</w:t>
      </w:r>
    </w:p>
    <w:p>
      <w:pPr>
        <w:spacing w:after="120" w:before="0"/>
        <w:ind w:left="288"/>
      </w:pPr>
      <w:r>
        <w:rPr>
          <w:b w:val="0"/>
          <w:i w:val="0"/>
          <w:sz w:val="22"/>
        </w:rPr>
        <w:t>ii) Implement priority management so tasks are sorted and displayed dynamically in order of priority using Compose state observation.</w:t>
      </w:r>
    </w:p>
    <w:p>
      <w:pPr>
        <w:spacing w:after="100" w:before="200"/>
      </w:pPr>
      <w:r>
        <w:rPr>
          <w:b/>
          <w:i w:val="0"/>
          <w:sz w:val="25"/>
        </w:rPr>
        <w:t>A.2 Prerequisite</w:t>
      </w:r>
    </w:p>
    <w:p>
      <w:pPr>
        <w:spacing w:after="60" w:before="0"/>
        <w:ind w:left="432"/>
      </w:pPr>
      <w:r>
        <w:rPr>
          <w:b w:val="0"/>
          <w:i w:val="0"/>
          <w:sz w:val="22"/>
        </w:rPr>
        <w:t>•  Proficiency in Kotlin and modern Android development fundamentals.</w:t>
      </w:r>
    </w:p>
    <w:p>
      <w:pPr>
        <w:spacing w:after="60" w:before="0"/>
        <w:ind w:left="432"/>
      </w:pPr>
      <w:r>
        <w:rPr>
          <w:b w:val="0"/>
          <w:i w:val="0"/>
          <w:sz w:val="22"/>
        </w:rPr>
        <w:t>•  Understanding of Jetpack Compose (State, LazyColumn, remember, LaunchedEffect, SwipeToDismissBox).</w:t>
      </w:r>
    </w:p>
    <w:p>
      <w:pPr>
        <w:spacing w:after="60" w:before="0"/>
        <w:ind w:left="432"/>
      </w:pPr>
      <w:r>
        <w:rPr>
          <w:b w:val="0"/>
          <w:i w:val="0"/>
          <w:sz w:val="22"/>
        </w:rPr>
        <w:t>•  Familiarity with Firebase Realtime Database and asynchronous event handling (Kotlin Coroutines / callbackFlow).</w:t>
      </w:r>
    </w:p>
    <w:p>
      <w:pPr>
        <w:spacing w:after="100" w:before="200"/>
      </w:pPr>
      <w:r>
        <w:rPr>
          <w:b/>
          <w:i w:val="0"/>
          <w:sz w:val="25"/>
        </w:rPr>
        <w:t>A.3 Outcome</w:t>
      </w:r>
    </w:p>
    <w:p>
      <w:pPr>
        <w:spacing w:after="120" w:before="0"/>
      </w:pPr>
      <w:r>
        <w:rPr>
          <w:b w:val="0"/>
          <w:i w:val="0"/>
          <w:sz w:val="22"/>
        </w:rPr>
        <w:t>After successful completion of this experiment, students will be able to:</w:t>
      </w:r>
    </w:p>
    <w:p>
      <w:pPr>
        <w:spacing w:after="60" w:before="0"/>
        <w:ind w:left="432"/>
      </w:pPr>
      <w:r>
        <w:rPr>
          <w:b w:val="0"/>
          <w:i w:val="0"/>
          <w:sz w:val="22"/>
        </w:rPr>
        <w:t>•  Implement Firebase Realtime Database for managing data.</w:t>
      </w:r>
    </w:p>
    <w:p>
      <w:pPr>
        <w:spacing w:after="60" w:before="0"/>
        <w:ind w:left="432"/>
      </w:pPr>
      <w:r>
        <w:rPr>
          <w:b w:val="0"/>
          <w:i w:val="0"/>
          <w:sz w:val="22"/>
        </w:rPr>
        <w:t>•  Perform CRUD operations with Firebase in Android apps. (StateFlow or Compose State).</w:t>
      </w:r>
    </w:p>
    <w:p>
      <w:pPr>
        <w:spacing w:after="60" w:before="0"/>
        <w:ind w:left="432"/>
      </w:pPr>
      <w:r>
        <w:rPr>
          <w:b w:val="0"/>
          <w:i w:val="0"/>
          <w:sz w:val="22"/>
        </w:rPr>
        <w:t>•  Understand how to prioritize tasks and manage them in the app based on priority.</w:t>
      </w:r>
    </w:p>
    <w:p>
      <w:pPr>
        <w:spacing w:after="100" w:before="200"/>
      </w:pPr>
      <w:r>
        <w:rPr>
          <w:b/>
          <w:i w:val="0"/>
          <w:sz w:val="25"/>
        </w:rPr>
        <w:t>A.4 Theory</w:t>
      </w:r>
    </w:p>
    <w:p>
      <w:pPr>
        <w:spacing w:after="120"/>
      </w:pPr>
      <w:r>
        <w:rPr>
          <w:b/>
        </w:rPr>
        <w:t xml:space="preserve">Firebase Realtime Database: </w:t>
      </w:r>
      <w:r>
        <w:t>The Firebase Realtime Database is a cloud-hosted NoSQL database that allows data to be stored and synchronized across clients in real-time. It supports offline usage and is a great solution for apps that require live updates, such as a To-Do list app.</w:t>
      </w:r>
    </w:p>
    <w:p>
      <w:pPr>
        <w:spacing w:after="120"/>
      </w:pPr>
      <w:r>
        <w:rPr>
          <w:b/>
        </w:rPr>
        <w:t xml:space="preserve">CRUD Operations: </w:t>
      </w:r>
      <w:r>
        <w:t>CRUD stands for Create, Read, Update, and Delete. These operations are fundamental when interacting with databases.</w:t>
      </w:r>
    </w:p>
    <w:p>
      <w:pPr>
        <w:spacing w:after="60" w:before="0"/>
        <w:ind w:left="432"/>
      </w:pPr>
      <w:r>
        <w:rPr>
          <w:b w:val="0"/>
          <w:i w:val="0"/>
          <w:sz w:val="22"/>
        </w:rPr>
        <w:t>•  Create: Adding a new task to the To-Do list.</w:t>
      </w:r>
    </w:p>
    <w:p>
      <w:pPr>
        <w:spacing w:after="60" w:before="0"/>
        <w:ind w:left="432"/>
      </w:pPr>
      <w:r>
        <w:rPr>
          <w:b w:val="0"/>
          <w:i w:val="0"/>
          <w:sz w:val="22"/>
        </w:rPr>
        <w:t>•  Read: Fetching tasks from the database and displaying them in the app.</w:t>
      </w:r>
    </w:p>
    <w:p>
      <w:pPr>
        <w:spacing w:after="60" w:before="0"/>
        <w:ind w:left="432"/>
      </w:pPr>
      <w:r>
        <w:rPr>
          <w:b w:val="0"/>
          <w:i w:val="0"/>
          <w:sz w:val="22"/>
        </w:rPr>
        <w:t>•  Update: Modifying an existing task (e.g., changing its priority).</w:t>
      </w:r>
    </w:p>
    <w:p>
      <w:pPr>
        <w:spacing w:after="60" w:before="0"/>
        <w:ind w:left="432"/>
      </w:pPr>
      <w:r>
        <w:rPr>
          <w:b w:val="0"/>
          <w:i w:val="0"/>
          <w:sz w:val="22"/>
        </w:rPr>
        <w:t>•  Delete: Removing a task from the To-Do list.</w:t>
      </w:r>
    </w:p>
    <w:p>
      <w:pPr>
        <w:spacing w:after="120" w:before="120"/>
      </w:pPr>
      <w:r>
        <w:rPr>
          <w:b/>
          <w:i w:val="0"/>
          <w:sz w:val="22"/>
        </w:rPr>
        <w:t>Example Code Snippets:</w:t>
      </w:r>
    </w:p>
    <w:p>
      <w:pPr>
        <w:keepNext/>
        <w:spacing w:after="60" w:before="80"/>
      </w:pPr>
      <w:r>
        <w:rPr>
          <w:b w:val="0"/>
          <w:i/>
          <w:sz w:val="19"/>
        </w:rPr>
        <w:t>Create a New Task / Read Tasks and Display by Priority</w:t>
      </w:r>
    </w:p>
    <w:p>
      <w:pPr>
        <w:spacing w:after="0" w:before="0" w:line="240" w:lineRule="auto"/>
        <w:ind w:left="173"/>
        <w:keepNext/>
        <w:keepLines/>
        <w:shd w:val="clear" w:fill="F2F2F2"/>
      </w:pPr>
      <w:r>
        <w:rPr>
          <w:rFonts w:ascii="Consolas" w:hAnsi="Consolas" w:eastAsia="Consolas"/>
          <w:sz w:val="16"/>
        </w:rPr>
        <w:t xml:space="preserve">    /** CREATE -- push() mints a chronologically-ordered unique key on the client. */</w:t>
      </w:r>
    </w:p>
    <w:p>
      <w:pPr>
        <w:spacing w:after="0" w:before="0" w:line="240" w:lineRule="auto"/>
        <w:ind w:left="173"/>
        <w:keepNext/>
        <w:keepLines/>
        <w:shd w:val="clear" w:fill="F2F2F2"/>
      </w:pPr>
      <w:r>
        <w:rPr>
          <w:rFonts w:ascii="Consolas" w:hAnsi="Consolas" w:eastAsia="Consolas"/>
          <w:sz w:val="16"/>
        </w:rPr>
        <w:t xml:space="preserve">    suspend fun addTask(description: String, priority: Priority) {</w:t>
      </w:r>
    </w:p>
    <w:p>
      <w:pPr>
        <w:spacing w:after="0" w:before="0" w:line="240" w:lineRule="auto"/>
        <w:ind w:left="173"/>
        <w:keepNext/>
        <w:keepLines/>
        <w:shd w:val="clear" w:fill="F2F2F2"/>
      </w:pPr>
      <w:r>
        <w:rPr>
          <w:rFonts w:ascii="Consolas" w:hAnsi="Consolas" w:eastAsia="Consolas"/>
          <w:sz w:val="16"/>
        </w:rPr>
        <w:t xml:space="preserve">        val key = tasksRef.push().key ?: return</w:t>
      </w:r>
    </w:p>
    <w:p>
      <w:pPr>
        <w:spacing w:after="0" w:before="0" w:line="240" w:lineRule="auto"/>
        <w:ind w:left="173"/>
        <w:keepNext/>
        <w:keepLines/>
        <w:shd w:val="clear" w:fill="F2F2F2"/>
      </w:pPr>
      <w:r>
        <w:rPr>
          <w:rFonts w:ascii="Consolas" w:hAnsi="Consolas" w:eastAsia="Consolas"/>
          <w:sz w:val="16"/>
        </w:rPr>
        <w:t xml:space="preserve">        val task = Task(</w:t>
      </w:r>
    </w:p>
    <w:p>
      <w:pPr>
        <w:spacing w:after="0" w:before="0" w:line="240" w:lineRule="auto"/>
        <w:ind w:left="173"/>
        <w:keepNext/>
        <w:keepLines/>
        <w:shd w:val="clear" w:fill="F2F2F2"/>
      </w:pPr>
      <w:r>
        <w:rPr>
          <w:rFonts w:ascii="Consolas" w:hAnsi="Consolas" w:eastAsia="Consolas"/>
          <w:sz w:val="16"/>
        </w:rPr>
        <w:t xml:space="preserve">            id = key,</w:t>
      </w:r>
    </w:p>
    <w:p>
      <w:pPr>
        <w:spacing w:after="0" w:before="0" w:line="240" w:lineRule="auto"/>
        <w:ind w:left="173"/>
        <w:keepNext/>
        <w:keepLines/>
        <w:shd w:val="clear" w:fill="F2F2F2"/>
      </w:pPr>
      <w:r>
        <w:rPr>
          <w:rFonts w:ascii="Consolas" w:hAnsi="Consolas" w:eastAsia="Consolas"/>
          <w:sz w:val="16"/>
        </w:rPr>
        <w:t xml:space="preserve">            description = description.trim(),</w:t>
      </w:r>
    </w:p>
    <w:p>
      <w:pPr>
        <w:spacing w:after="0" w:before="0" w:line="240" w:lineRule="auto"/>
        <w:ind w:left="173"/>
        <w:keepNext/>
        <w:keepLines/>
        <w:shd w:val="clear" w:fill="F2F2F2"/>
      </w:pPr>
      <w:r>
        <w:rPr>
          <w:rFonts w:ascii="Consolas" w:hAnsi="Consolas" w:eastAsia="Consolas"/>
          <w:sz w:val="16"/>
        </w:rPr>
        <w:t xml:space="preserve">            priority = priority.name,</w:t>
      </w:r>
    </w:p>
    <w:p>
      <w:pPr>
        <w:spacing w:after="0" w:before="0" w:line="240" w:lineRule="auto"/>
        <w:ind w:left="173"/>
        <w:keepNext/>
        <w:keepLines/>
        <w:shd w:val="clear" w:fill="F2F2F2"/>
      </w:pPr>
      <w:r>
        <w:rPr>
          <w:rFonts w:ascii="Consolas" w:hAnsi="Consolas" w:eastAsia="Consolas"/>
          <w:sz w:val="16"/>
        </w:rPr>
        <w:t xml:space="preserve">            createdAt = System.currentTimeMillis()</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tasksRef.child(key).setValue(task.toMap()).await()</w:t>
      </w:r>
    </w:p>
    <w:p>
      <w:pPr>
        <w:spacing w:after="0" w:before="0" w:line="240" w:lineRule="auto"/>
        <w:ind w:left="173"/>
        <w:keepLines/>
        <w:shd w:val="clear" w:fill="F2F2F2"/>
      </w:pPr>
      <w:r>
        <w:rPr>
          <w:rFonts w:ascii="Consolas" w:hAnsi="Consolas" w:eastAsia="Consolas"/>
          <w:sz w:val="16"/>
        </w:rPr>
        <w:t xml:space="preserve">    }</w:t>
      </w:r>
    </w:p>
    <w:p>
      <w:pPr>
        <w:spacing w:after="120" w:before="0"/>
      </w:pPr>
    </w:p>
    <w:p>
      <w:pPr>
        <w:keepNext/>
        <w:spacing w:after="60" w:before="80"/>
      </w:pPr>
      <w:r>
        <w:rPr>
          <w:b w:val="0"/>
          <w:i/>
          <w:sz w:val="19"/>
        </w:rPr>
        <w:t>Update a Task / Delete a Task</w:t>
      </w:r>
    </w:p>
    <w:p>
      <w:pPr>
        <w:spacing w:after="0" w:before="0" w:line="240" w:lineRule="auto"/>
        <w:ind w:left="173"/>
        <w:keepNext/>
        <w:keepLines/>
        <w:shd w:val="clear" w:fill="F2F2F2"/>
      </w:pPr>
      <w:r>
        <w:rPr>
          <w:rFonts w:ascii="Consolas" w:hAnsi="Consolas" w:eastAsia="Consolas"/>
          <w:sz w:val="16"/>
        </w:rPr>
        <w:t xml:space="preserve">    /** UPDATE -- updateChildren() patches only the two fields the editor can change. */</w:t>
      </w:r>
    </w:p>
    <w:p>
      <w:pPr>
        <w:spacing w:after="0" w:before="0" w:line="240" w:lineRule="auto"/>
        <w:ind w:left="173"/>
        <w:keepNext/>
        <w:keepLines/>
        <w:shd w:val="clear" w:fill="F2F2F2"/>
      </w:pPr>
      <w:r>
        <w:rPr>
          <w:rFonts w:ascii="Consolas" w:hAnsi="Consolas" w:eastAsia="Consolas"/>
          <w:sz w:val="16"/>
        </w:rPr>
        <w:t xml:space="preserve">    suspend fun updateTask(id: String, description: String, priority: Priority) {</w:t>
      </w:r>
    </w:p>
    <w:p>
      <w:pPr>
        <w:spacing w:after="0" w:before="0" w:line="240" w:lineRule="auto"/>
        <w:ind w:left="173"/>
        <w:keepNext/>
        <w:keepLines/>
        <w:shd w:val="clear" w:fill="F2F2F2"/>
      </w:pPr>
      <w:r>
        <w:rPr>
          <w:rFonts w:ascii="Consolas" w:hAnsi="Consolas" w:eastAsia="Consolas"/>
          <w:sz w:val="16"/>
        </w:rPr>
        <w:t xml:space="preserve">        tasksRef.child(id).updateChildren(</w:t>
      </w:r>
    </w:p>
    <w:p>
      <w:pPr>
        <w:spacing w:after="0" w:before="0" w:line="240" w:lineRule="auto"/>
        <w:ind w:left="173"/>
        <w:keepNext/>
        <w:keepLines/>
        <w:shd w:val="clear" w:fill="F2F2F2"/>
      </w:pPr>
      <w:r>
        <w:rPr>
          <w:rFonts w:ascii="Consolas" w:hAnsi="Consolas" w:eastAsia="Consolas"/>
          <w:sz w:val="16"/>
        </w:rPr>
        <w:t xml:space="preserve">            mapOf(</w:t>
      </w:r>
    </w:p>
    <w:p>
      <w:pPr>
        <w:spacing w:after="0" w:before="0" w:line="240" w:lineRule="auto"/>
        <w:ind w:left="173"/>
        <w:keepNext/>
        <w:keepLines/>
        <w:shd w:val="clear" w:fill="F2F2F2"/>
      </w:pPr>
      <w:r>
        <w:rPr>
          <w:rFonts w:ascii="Consolas" w:hAnsi="Consolas" w:eastAsia="Consolas"/>
          <w:sz w:val="16"/>
        </w:rPr>
        <w:t xml:space="preserve">                "description" to description.trim(),</w:t>
      </w:r>
    </w:p>
    <w:p>
      <w:pPr>
        <w:spacing w:after="0" w:before="0" w:line="240" w:lineRule="auto"/>
        <w:ind w:left="173"/>
        <w:keepNext/>
        <w:keepLines/>
        <w:shd w:val="clear" w:fill="F2F2F2"/>
      </w:pPr>
      <w:r>
        <w:rPr>
          <w:rFonts w:ascii="Consolas" w:hAnsi="Consolas" w:eastAsia="Consolas"/>
          <w:sz w:val="16"/>
        </w:rPr>
        <w:t xml:space="preserve">                "priority" to priority.name</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).await()</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 DELETE -- removing the node removes the task for every connected client. */</w:t>
      </w:r>
    </w:p>
    <w:p>
      <w:pPr>
        <w:spacing w:after="0" w:before="0" w:line="240" w:lineRule="auto"/>
        <w:ind w:left="173"/>
        <w:keepNext/>
        <w:keepLines/>
        <w:shd w:val="clear" w:fill="F2F2F2"/>
      </w:pPr>
      <w:r>
        <w:rPr>
          <w:rFonts w:ascii="Consolas" w:hAnsi="Consolas" w:eastAsia="Consolas"/>
          <w:sz w:val="16"/>
        </w:rPr>
        <w:t xml:space="preserve">    suspend fun deleteTask(id: String) {</w:t>
      </w:r>
    </w:p>
    <w:p>
      <w:pPr>
        <w:spacing w:after="0" w:before="0" w:line="240" w:lineRule="auto"/>
        <w:ind w:left="173"/>
        <w:keepNext/>
        <w:keepLines/>
        <w:shd w:val="clear" w:fill="F2F2F2"/>
      </w:pPr>
      <w:r>
        <w:rPr>
          <w:rFonts w:ascii="Consolas" w:hAnsi="Consolas" w:eastAsia="Consolas"/>
          <w:sz w:val="16"/>
        </w:rPr>
        <w:t xml:space="preserve">        tasksRef.child(id).removeValue().await()</w:t>
      </w:r>
    </w:p>
    <w:p>
      <w:pPr>
        <w:spacing w:after="0" w:before="0" w:line="240" w:lineRule="auto"/>
        <w:ind w:left="173"/>
        <w:keepLines/>
        <w:shd w:val="clear" w:fill="F2F2F2"/>
      </w:pPr>
      <w:r>
        <w:rPr>
          <w:rFonts w:ascii="Consolas" w:hAnsi="Consolas" w:eastAsia="Consolas"/>
          <w:sz w:val="16"/>
        </w:rPr>
        <w:t xml:space="preserve">    }</w:t>
      </w:r>
    </w:p>
    <w:p>
      <w:pPr>
        <w:spacing w:after="120" w:before="0"/>
      </w:pPr>
    </w:p>
    <w:p>
      <w:pPr>
        <w:spacing w:after="100" w:before="200"/>
      </w:pPr>
      <w:r>
        <w:rPr>
          <w:b/>
          <w:i w:val="0"/>
          <w:sz w:val="25"/>
        </w:rPr>
        <w:t>B.1 Task Instructions</w:t>
      </w:r>
    </w:p>
    <w:p>
      <w:pPr>
        <w:spacing w:after="120" w:before="0"/>
      </w:pPr>
      <w:r>
        <w:rPr>
          <w:b w:val="0"/>
          <w:i w:val="0"/>
          <w:sz w:val="22"/>
        </w:rPr>
        <w:t>i) Develop a To-Do list Android application that:</w:t>
      </w:r>
    </w:p>
    <w:p>
      <w:pPr>
        <w:spacing w:after="60" w:before="0"/>
        <w:ind w:left="432"/>
      </w:pPr>
      <w:r>
        <w:rPr>
          <w:b w:val="0"/>
          <w:i w:val="0"/>
          <w:sz w:val="22"/>
        </w:rPr>
        <w:t>•  Allows the user to add new tasks with a description and priority (High, Medium, Low).</w:t>
      </w:r>
    </w:p>
    <w:p>
      <w:pPr>
        <w:spacing w:after="60" w:before="0"/>
        <w:ind w:left="432"/>
      </w:pPr>
      <w:r>
        <w:rPr>
          <w:b w:val="0"/>
          <w:i w:val="0"/>
          <w:sz w:val="22"/>
        </w:rPr>
        <w:t>•  Renders tasks using a LazyColumn, automatically sorted by priority..</w:t>
      </w:r>
    </w:p>
    <w:p>
      <w:pPr>
        <w:spacing w:after="60" w:before="0"/>
        <w:ind w:left="432"/>
      </w:pPr>
      <w:r>
        <w:rPr>
          <w:b w:val="0"/>
          <w:i w:val="0"/>
          <w:sz w:val="22"/>
        </w:rPr>
        <w:t>•  Allows users to update task descriptions and priority.</w:t>
      </w:r>
    </w:p>
    <w:p>
      <w:pPr>
        <w:spacing w:after="60" w:before="0"/>
        <w:ind w:left="432"/>
      </w:pPr>
      <w:r>
        <w:rPr>
          <w:b w:val="0"/>
          <w:i w:val="0"/>
          <w:sz w:val="22"/>
        </w:rPr>
        <w:t>•  Allows users to delete tasks by swiping.</w:t>
      </w:r>
    </w:p>
    <w:p>
      <w:pPr>
        <w:spacing w:after="100" w:before="200"/>
      </w:pPr>
      <w:r>
        <w:rPr>
          <w:b/>
          <w:i w:val="0"/>
          <w:sz w:val="25"/>
        </w:rPr>
        <w:t>B.1 (a) Implementation</w:t>
      </w:r>
    </w:p>
    <w:p>
      <w:pPr>
        <w:spacing w:after="120" w:before="0"/>
      </w:pPr>
      <w:r>
        <w:rPr>
          <w:b w:val="0"/>
          <w:i w:val="0"/>
          <w:sz w:val="22"/>
        </w:rPr>
        <w:t>The application is a To-Do list built entirely in Kotlin with Jetpack Compose (Material 3). Every task is stored as a child of the /tasks node in a Firebase Realtime Database instance, and the list the screen renders is a live stream of that node rather than a one-off fetch, so a change written by any client appears on every other client without a manual refresh.</w:t>
      </w:r>
    </w:p>
    <w:p>
      <w:pPr>
        <w:spacing w:after="120" w:before="0"/>
      </w:pPr>
      <w:r>
        <w:rPr>
          <w:b w:val="0"/>
          <w:i w:val="0"/>
          <w:sz w:val="22"/>
        </w:rPr>
        <w:t>Each item on the task sheet maps to one place in the code:</w:t>
      </w:r>
    </w:p>
    <w:tbl>
      <w:tblPr>
        <w:tblStyle w:val="TableGrid"/>
        <w:tblW w:type="auto" w:w="0"/>
        <w:tblLook w:firstColumn="1" w:firstRow="1" w:lastColumn="0" w:lastRow="0" w:noHBand="0" w:noVBand="1" w:val="04A0"/>
      </w:tblPr>
      <w:tblGrid>
        <w:gridCol w:w="4824"/>
        <w:gridCol w:w="4824"/>
      </w:tblGrid>
      <w:tr>
        <w:tc>
          <w:tcPr>
            <w:tcW w:type="dxa" w:w="4176"/>
          </w:tcPr>
          <w:p>
            <w:pPr>
              <w:spacing w:after="40" w:before="40"/>
            </w:pPr>
            <w:r/>
            <w:r>
              <w:rPr>
                <w:b/>
                <w:sz w:val="19"/>
              </w:rPr>
              <w:t>Task sheet requirement</w:t>
            </w:r>
          </w:p>
        </w:tc>
        <w:tc>
          <w:tcPr>
            <w:tcW w:type="dxa" w:w="4896"/>
          </w:tcPr>
          <w:p>
            <w:pPr>
              <w:spacing w:after="40" w:before="40"/>
            </w:pPr>
            <w:r/>
            <w:r>
              <w:rPr>
                <w:b/>
                <w:sz w:val="19"/>
              </w:rPr>
              <w:t>Where it is implemented</w:t>
            </w:r>
          </w:p>
        </w:tc>
      </w:tr>
      <w:tr>
        <w:tc>
          <w:tcPr>
            <w:tcW w:type="dxa" w:w="4176"/>
          </w:tcPr>
          <w:p>
            <w:pPr>
              <w:spacing w:after="40" w:before="40"/>
            </w:pPr>
            <w:r/>
            <w:r>
              <w:rPr>
                <w:b w:val="0"/>
                <w:sz w:val="19"/>
              </w:rPr>
              <w:t>Add tasks with a description and a priority (High / Medium / Low)</w:t>
            </w:r>
          </w:p>
        </w:tc>
        <w:tc>
          <w:tcPr>
            <w:tcW w:type="dxa" w:w="4896"/>
          </w:tcPr>
          <w:p>
            <w:pPr>
              <w:spacing w:after="40" w:before="40"/>
            </w:pPr>
            <w:r/>
            <w:r>
              <w:rPr>
                <w:b w:val="0"/>
                <w:sz w:val="19"/>
              </w:rPr>
              <w:t>TaskEditorDialog collects both; TaskRepository.addTask() pushes a new node</w:t>
            </w:r>
          </w:p>
        </w:tc>
      </w:tr>
      <w:tr>
        <w:tc>
          <w:tcPr>
            <w:tcW w:type="dxa" w:w="4176"/>
          </w:tcPr>
          <w:p>
            <w:pPr>
              <w:spacing w:after="40" w:before="40"/>
            </w:pPr>
            <w:r/>
            <w:r>
              <w:rPr>
                <w:b w:val="0"/>
                <w:sz w:val="19"/>
              </w:rPr>
              <w:t>Render tasks with a LazyColumn, automatically sorted by priority</w:t>
            </w:r>
          </w:p>
        </w:tc>
        <w:tc>
          <w:tcPr>
            <w:tcW w:type="dxa" w:w="4896"/>
          </w:tcPr>
          <w:p>
            <w:pPr>
              <w:spacing w:after="40" w:before="40"/>
            </w:pPr>
            <w:r/>
            <w:r>
              <w:rPr>
                <w:b w:val="0"/>
                <w:sz w:val="19"/>
              </w:rPr>
              <w:t>TaskList composable; ordering in TodoViewModel.sortByPriority()</w:t>
            </w:r>
          </w:p>
        </w:tc>
      </w:tr>
      <w:tr>
        <w:tc>
          <w:tcPr>
            <w:tcW w:type="dxa" w:w="4176"/>
          </w:tcPr>
          <w:p>
            <w:pPr>
              <w:spacing w:after="40" w:before="40"/>
            </w:pPr>
            <w:r/>
            <w:r>
              <w:rPr>
                <w:b w:val="0"/>
                <w:sz w:val="19"/>
              </w:rPr>
              <w:t>Allow users to update task descriptions and priority</w:t>
            </w:r>
          </w:p>
        </w:tc>
        <w:tc>
          <w:tcPr>
            <w:tcW w:type="dxa" w:w="4896"/>
          </w:tcPr>
          <w:p>
            <w:pPr>
              <w:spacing w:after="40" w:before="40"/>
            </w:pPr>
            <w:r/>
            <w:r>
              <w:rPr>
                <w:b w:val="0"/>
                <w:sz w:val="19"/>
              </w:rPr>
              <w:t>The same dialog, reopened from a row's edit button, then TaskRepository.updateTask()</w:t>
            </w:r>
          </w:p>
        </w:tc>
      </w:tr>
      <w:tr>
        <w:tc>
          <w:tcPr>
            <w:tcW w:type="dxa" w:w="4176"/>
          </w:tcPr>
          <w:p>
            <w:pPr>
              <w:spacing w:after="40" w:before="40"/>
            </w:pPr>
            <w:r/>
            <w:r>
              <w:rPr>
                <w:b w:val="0"/>
                <w:sz w:val="19"/>
              </w:rPr>
              <w:t>Allow users to delete tasks by swiping</w:t>
            </w:r>
          </w:p>
        </w:tc>
        <w:tc>
          <w:tcPr>
            <w:tcW w:type="dxa" w:w="4896"/>
          </w:tcPr>
          <w:p>
            <w:pPr>
              <w:spacing w:after="40" w:before="40"/>
            </w:pPr>
            <w:r/>
            <w:r>
              <w:rPr>
                <w:b w:val="0"/>
                <w:sz w:val="19"/>
              </w:rPr>
              <w:t>SwipeableTaskRow wraps every row in SwipeToDismissBox, then TaskRepository.deleteTask()</w:t>
            </w:r>
          </w:p>
        </w:tc>
      </w:tr>
    </w:tbl>
    <w:p>
      <w:pPr>
        <w:spacing w:after="160" w:before="0"/>
      </w:pPr>
    </w:p>
    <w:p>
      <w:pPr>
        <w:spacing w:after="120" w:before="0"/>
      </w:pPr>
      <w:r>
        <w:rPr>
          <w:b/>
          <w:i w:val="0"/>
          <w:sz w:val="22"/>
        </w:rPr>
        <w:t>Project structure:</w:t>
      </w:r>
    </w:p>
    <w:p>
      <w:pPr>
        <w:spacing w:after="0" w:before="0" w:line="240" w:lineRule="auto"/>
        <w:ind w:left="173"/>
        <w:keepNext/>
        <w:keepLines/>
        <w:shd w:val="clear" w:fill="F2F2F2"/>
      </w:pPr>
      <w:r>
        <w:rPr>
          <w:rFonts w:ascii="Consolas" w:hAnsi="Consolas" w:eastAsia="Consolas"/>
          <w:sz w:val="16"/>
        </w:rPr>
        <w:t>app/src/main/java/com/mad/n152/todo/</w:t>
      </w:r>
    </w:p>
    <w:p>
      <w:pPr>
        <w:spacing w:after="0" w:before="0" w:line="240" w:lineRule="auto"/>
        <w:ind w:left="173"/>
        <w:keepNext/>
        <w:keepLines/>
        <w:shd w:val="clear" w:fill="F2F2F2"/>
      </w:pPr>
      <w:r>
        <w:rPr>
          <w:rFonts w:ascii="Consolas" w:hAnsi="Consolas" w:eastAsia="Consolas"/>
          <w:sz w:val="16"/>
        </w:rPr>
        <w:t>|-- MainActivity.kt              launcher Activity; enables offline persistence</w:t>
      </w:r>
    </w:p>
    <w:p>
      <w:pPr>
        <w:spacing w:after="0" w:before="0" w:line="240" w:lineRule="auto"/>
        <w:ind w:left="173"/>
        <w:keepNext/>
        <w:keepLines/>
        <w:shd w:val="clear" w:fill="F2F2F2"/>
      </w:pPr>
      <w:r>
        <w:rPr>
          <w:rFonts w:ascii="Consolas" w:hAnsi="Consolas" w:eastAsia="Consolas"/>
          <w:sz w:val="16"/>
        </w:rPr>
        <w:t>|-- model/</w:t>
      </w:r>
    </w:p>
    <w:p>
      <w:pPr>
        <w:spacing w:after="0" w:before="0" w:line="240" w:lineRule="auto"/>
        <w:ind w:left="173"/>
        <w:keepNext/>
        <w:keepLines/>
        <w:shd w:val="clear" w:fill="F2F2F2"/>
      </w:pPr>
      <w:r>
        <w:rPr>
          <w:rFonts w:ascii="Consolas" w:hAnsi="Consolas" w:eastAsia="Consolas"/>
          <w:sz w:val="16"/>
        </w:rPr>
        <w:t>|   |-- Task.kt                  Realtime-Database-shaped model</w:t>
      </w:r>
    </w:p>
    <w:p>
      <w:pPr>
        <w:spacing w:after="0" w:before="0" w:line="240" w:lineRule="auto"/>
        <w:ind w:left="173"/>
        <w:keepNext/>
        <w:keepLines/>
        <w:shd w:val="clear" w:fill="F2F2F2"/>
      </w:pPr>
      <w:r>
        <w:rPr>
          <w:rFonts w:ascii="Consolas" w:hAnsi="Consolas" w:eastAsia="Consolas"/>
          <w:sz w:val="16"/>
        </w:rPr>
        <w:t>|   \-- Priority.kt              HIGH / MEDIUM / LOW with a sortOrder</w:t>
      </w:r>
    </w:p>
    <w:p>
      <w:pPr>
        <w:spacing w:after="0" w:before="0" w:line="240" w:lineRule="auto"/>
        <w:ind w:left="173"/>
        <w:keepNext/>
        <w:keepLines/>
        <w:shd w:val="clear" w:fill="F2F2F2"/>
      </w:pPr>
      <w:r>
        <w:rPr>
          <w:rFonts w:ascii="Consolas" w:hAnsi="Consolas" w:eastAsia="Consolas"/>
          <w:sz w:val="16"/>
        </w:rPr>
        <w:t>|-- data/</w:t>
      </w:r>
    </w:p>
    <w:p>
      <w:pPr>
        <w:spacing w:after="0" w:before="0" w:line="240" w:lineRule="auto"/>
        <w:ind w:left="173"/>
        <w:keepNext/>
        <w:keepLines/>
        <w:shd w:val="clear" w:fill="F2F2F2"/>
      </w:pPr>
      <w:r>
        <w:rPr>
          <w:rFonts w:ascii="Consolas" w:hAnsi="Consolas" w:eastAsia="Consolas"/>
          <w:sz w:val="16"/>
        </w:rPr>
        <w:t>|   \-- TaskRepository.kt        all four CRUD operations against /tasks</w:t>
      </w:r>
    </w:p>
    <w:p>
      <w:pPr>
        <w:spacing w:after="0" w:before="0" w:line="240" w:lineRule="auto"/>
        <w:ind w:left="173"/>
        <w:keepNext/>
        <w:keepLines/>
        <w:shd w:val="clear" w:fill="F2F2F2"/>
      </w:pPr>
      <w:r>
        <w:rPr>
          <w:rFonts w:ascii="Consolas" w:hAnsi="Consolas" w:eastAsia="Consolas"/>
          <w:sz w:val="16"/>
        </w:rPr>
        <w:t>\-- ui/</w:t>
      </w:r>
    </w:p>
    <w:p>
      <w:pPr>
        <w:spacing w:after="0" w:before="0" w:line="240" w:lineRule="auto"/>
        <w:ind w:left="173"/>
        <w:keepNext/>
        <w:keepLines/>
        <w:shd w:val="clear" w:fill="F2F2F2"/>
      </w:pPr>
      <w:r>
        <w:rPr>
          <w:rFonts w:ascii="Consolas" w:hAnsi="Consolas" w:eastAsia="Consolas"/>
          <w:sz w:val="16"/>
        </w:rPr>
        <w:t xml:space="preserve">    |-- TodoViewModel.kt         StateFlow&lt;TodoUiState&gt;, priority sorting</w:t>
      </w:r>
    </w:p>
    <w:p>
      <w:pPr>
        <w:spacing w:after="0" w:before="0" w:line="240" w:lineRule="auto"/>
        <w:ind w:left="173"/>
        <w:keepNext/>
        <w:keepLines/>
        <w:shd w:val="clear" w:fill="F2F2F2"/>
      </w:pPr>
      <w:r>
        <w:rPr>
          <w:rFonts w:ascii="Consolas" w:hAnsi="Consolas" w:eastAsia="Consolas"/>
          <w:sz w:val="16"/>
        </w:rPr>
        <w:t xml:space="preserve">    |-- TodoScreen.kt            LazyColumn + SwipeToDismissBox + FAB</w:t>
      </w:r>
    </w:p>
    <w:p>
      <w:pPr>
        <w:spacing w:after="0" w:before="0" w:line="240" w:lineRule="auto"/>
        <w:ind w:left="173"/>
        <w:keepNext/>
        <w:keepLines/>
        <w:shd w:val="clear" w:fill="F2F2F2"/>
      </w:pPr>
      <w:r>
        <w:rPr>
          <w:rFonts w:ascii="Consolas" w:hAnsi="Consolas" w:eastAsia="Consolas"/>
          <w:sz w:val="16"/>
        </w:rPr>
        <w:t xml:space="preserve">    |-- TaskEditorDialog.kt      one dialog for both create and update</w:t>
      </w:r>
    </w:p>
    <w:p>
      <w:pPr>
        <w:spacing w:after="0" w:before="0" w:line="240" w:lineRule="auto"/>
        <w:ind w:left="173"/>
        <w:keepLines/>
        <w:shd w:val="clear" w:fill="F2F2F2"/>
      </w:pPr>
      <w:r>
        <w:rPr>
          <w:rFonts w:ascii="Consolas" w:hAnsi="Consolas" w:eastAsia="Consolas"/>
          <w:sz w:val="16"/>
        </w:rPr>
        <w:t xml:space="preserve">    \-- theme/                   N152Theme (Material 3, light and dark)</w:t>
      </w:r>
    </w:p>
    <w:p>
      <w:pPr>
        <w:spacing w:after="120" w:before="0"/>
      </w:pPr>
    </w:p>
    <w:p>
      <w:pPr>
        <w:spacing w:after="100" w:before="200"/>
      </w:pPr>
      <w:r>
        <w:rPr>
          <w:b/>
          <w:i w:val="0"/>
          <w:sz w:val="25"/>
        </w:rPr>
        <w:t>B.1 (b) Source code</w:t>
      </w:r>
    </w:p>
    <w:p>
      <w:pPr>
        <w:keepNext/>
        <w:spacing w:after="60" w:before="80"/>
      </w:pPr>
      <w:r>
        <w:rPr>
          <w:b w:val="0"/>
          <w:i/>
          <w:sz w:val="19"/>
        </w:rPr>
        <w:t>Priority.kt — the three priorities and the sort order the list is built on.</w:t>
      </w:r>
    </w:p>
    <w:p>
      <w:pPr>
        <w:spacing w:after="0" w:before="0" w:line="240" w:lineRule="auto"/>
        <w:ind w:left="173"/>
        <w:keepNext/>
        <w:keepLines/>
        <w:shd w:val="clear" w:fill="F2F2F2"/>
      </w:pPr>
      <w:r>
        <w:rPr>
          <w:rFonts w:ascii="Consolas" w:hAnsi="Consolas" w:eastAsia="Consolas"/>
          <w:sz w:val="16"/>
        </w:rPr>
        <w:t>package com.mad.n152.todo.model</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w:t>
      </w:r>
    </w:p>
    <w:p>
      <w:pPr>
        <w:spacing w:after="0" w:before="0" w:line="240" w:lineRule="auto"/>
        <w:ind w:left="173"/>
        <w:keepNext/>
        <w:keepLines/>
        <w:shd w:val="clear" w:fill="F2F2F2"/>
      </w:pPr>
      <w:r>
        <w:rPr>
          <w:rFonts w:ascii="Consolas" w:hAnsi="Consolas" w:eastAsia="Consolas"/>
          <w:sz w:val="16"/>
        </w:rPr>
        <w:t xml:space="preserve"> * Task priority. [sortOrder] drives the ordering of the list: High (0) first, Low (2) last.</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enum class Priority(val label: String, val sortOrder: Int) {</w:t>
      </w:r>
    </w:p>
    <w:p>
      <w:pPr>
        <w:spacing w:after="0" w:before="0" w:line="240" w:lineRule="auto"/>
        <w:ind w:left="173"/>
        <w:keepNext/>
        <w:keepLines/>
        <w:shd w:val="clear" w:fill="F2F2F2"/>
      </w:pPr>
      <w:r>
        <w:rPr>
          <w:rFonts w:ascii="Consolas" w:hAnsi="Consolas" w:eastAsia="Consolas"/>
          <w:sz w:val="16"/>
        </w:rPr>
        <w:t xml:space="preserve">    HIGH("High", 0),</w:t>
      </w:r>
    </w:p>
    <w:p>
      <w:pPr>
        <w:spacing w:after="0" w:before="0" w:line="240" w:lineRule="auto"/>
        <w:ind w:left="173"/>
        <w:keepNext/>
        <w:keepLines/>
        <w:shd w:val="clear" w:fill="F2F2F2"/>
      </w:pPr>
      <w:r>
        <w:rPr>
          <w:rFonts w:ascii="Consolas" w:hAnsi="Consolas" w:eastAsia="Consolas"/>
          <w:sz w:val="16"/>
        </w:rPr>
        <w:t xml:space="preserve">    MEDIUM("Medium", 1),</w:t>
      </w:r>
    </w:p>
    <w:p>
      <w:pPr>
        <w:spacing w:after="0" w:before="0" w:line="240" w:lineRule="auto"/>
        <w:ind w:left="173"/>
        <w:keepNext/>
        <w:keepLines/>
        <w:shd w:val="clear" w:fill="F2F2F2"/>
      </w:pPr>
      <w:r>
        <w:rPr>
          <w:rFonts w:ascii="Consolas" w:hAnsi="Consolas" w:eastAsia="Consolas"/>
          <w:sz w:val="16"/>
        </w:rPr>
        <w:t xml:space="preserve">    LOW("Low", 2);</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companion object {</w:t>
      </w:r>
    </w:p>
    <w:p>
      <w:pPr>
        <w:spacing w:after="0" w:before="0" w:line="240" w:lineRule="auto"/>
        <w:ind w:left="173"/>
        <w:keepNext/>
        <w:keepLines/>
        <w:shd w:val="clear" w:fill="F2F2F2"/>
      </w:pPr>
      <w:r>
        <w:rPr>
          <w:rFonts w:ascii="Consolas" w:hAnsi="Consolas" w:eastAsia="Consolas"/>
          <w:sz w:val="16"/>
        </w:rPr>
        <w:t xml:space="preserve">        fun fromName(name: String?): Priority =</w:t>
      </w:r>
    </w:p>
    <w:p>
      <w:pPr>
        <w:spacing w:after="0" w:before="0" w:line="240" w:lineRule="auto"/>
        <w:ind w:left="173"/>
        <w:keepNext/>
        <w:keepLines/>
        <w:shd w:val="clear" w:fill="F2F2F2"/>
      </w:pPr>
      <w:r>
        <w:rPr>
          <w:rFonts w:ascii="Consolas" w:hAnsi="Consolas" w:eastAsia="Consolas"/>
          <w:sz w:val="16"/>
        </w:rPr>
        <w:t xml:space="preserve">            entries.firstOrNull { it.name.equals(name, ignoreCase = true) } ?: MEDIUM</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Lines/>
        <w:shd w:val="clear" w:fill="F2F2F2"/>
      </w:pPr>
      <w:r>
        <w:rPr>
          <w:rFonts w:ascii="Consolas" w:hAnsi="Consolas" w:eastAsia="Consolas"/>
          <w:sz w:val="16"/>
        </w:rPr>
        <w:t>}</w:t>
      </w:r>
    </w:p>
    <w:p>
      <w:pPr>
        <w:spacing w:after="120" w:before="0"/>
      </w:pPr>
    </w:p>
    <w:p>
      <w:pPr>
        <w:keepNext/>
        <w:spacing w:after="60" w:before="80"/>
      </w:pPr>
      <w:r>
        <w:rPr>
          <w:b w:val="0"/>
          <w:i/>
          <w:sz w:val="19"/>
        </w:rPr>
        <w:t>Task.kt — the model Firebase deserialises into; every field needs a default.</w:t>
      </w:r>
    </w:p>
    <w:p>
      <w:pPr>
        <w:spacing w:after="0" w:before="0" w:line="240" w:lineRule="auto"/>
        <w:ind w:left="173"/>
        <w:keepNext/>
        <w:keepLines/>
        <w:shd w:val="clear" w:fill="F2F2F2"/>
      </w:pPr>
      <w:r>
        <w:rPr>
          <w:rFonts w:ascii="Consolas" w:hAnsi="Consolas" w:eastAsia="Consolas"/>
          <w:sz w:val="16"/>
        </w:rPr>
        <w:t>package com.mad.n152.todo.model</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w:t>
      </w:r>
    </w:p>
    <w:p>
      <w:pPr>
        <w:spacing w:after="0" w:before="0" w:line="240" w:lineRule="auto"/>
        <w:ind w:left="173"/>
        <w:keepNext/>
        <w:keepLines/>
        <w:shd w:val="clear" w:fill="F2F2F2"/>
      </w:pPr>
      <w:r>
        <w:rPr>
          <w:rFonts w:ascii="Consolas" w:hAnsi="Consolas" w:eastAsia="Consolas"/>
          <w:sz w:val="16"/>
        </w:rPr>
        <w:t xml:space="preserve"> * One To-Do item as it is stored under `/tasks/{id}` in the Firebase Realtime Database.</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 Every property needs a default value: Firebase deserialises a [com.google.firebase.database.DataSnapshot]</w:t>
      </w:r>
    </w:p>
    <w:p>
      <w:pPr>
        <w:spacing w:after="0" w:before="0" w:line="240" w:lineRule="auto"/>
        <w:ind w:left="173"/>
        <w:keepNext/>
        <w:keepLines/>
        <w:shd w:val="clear" w:fill="F2F2F2"/>
      </w:pPr>
      <w:r>
        <w:rPr>
          <w:rFonts w:ascii="Consolas" w:hAnsi="Consolas" w:eastAsia="Consolas"/>
          <w:sz w:val="16"/>
        </w:rPr>
        <w:t xml:space="preserve"> * by calling the no-argument constructor and then setting fields, so a class without defaults</w:t>
      </w:r>
    </w:p>
    <w:p>
      <w:pPr>
        <w:spacing w:after="0" w:before="0" w:line="240" w:lineRule="auto"/>
        <w:ind w:left="173"/>
        <w:keepNext/>
        <w:keepLines/>
        <w:shd w:val="clear" w:fill="F2F2F2"/>
      </w:pPr>
      <w:r>
        <w:rPr>
          <w:rFonts w:ascii="Consolas" w:hAnsi="Consolas" w:eastAsia="Consolas"/>
          <w:sz w:val="16"/>
        </w:rPr>
        <w:t xml:space="preserve"> * throws `DatabaseException: Class does not define a no-argument constructor`.</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 [id] is the Realtime Database push key. It is not written into the task node itself -- it is the</w:t>
      </w:r>
    </w:p>
    <w:p>
      <w:pPr>
        <w:spacing w:after="0" w:before="0" w:line="240" w:lineRule="auto"/>
        <w:ind w:left="173"/>
        <w:keepNext/>
        <w:keepLines/>
        <w:shd w:val="clear" w:fill="F2F2F2"/>
      </w:pPr>
      <w:r>
        <w:rPr>
          <w:rFonts w:ascii="Consolas" w:hAnsi="Consolas" w:eastAsia="Consolas"/>
          <w:sz w:val="16"/>
        </w:rPr>
        <w:t xml:space="preserve"> * node's own name -- so it is excluded from the map sent to Firebase by [toMap].</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data class Task(</w:t>
      </w:r>
    </w:p>
    <w:p>
      <w:pPr>
        <w:spacing w:after="0" w:before="0" w:line="240" w:lineRule="auto"/>
        <w:ind w:left="173"/>
        <w:keepNext/>
        <w:keepLines/>
        <w:shd w:val="clear" w:fill="F2F2F2"/>
      </w:pPr>
      <w:r>
        <w:rPr>
          <w:rFonts w:ascii="Consolas" w:hAnsi="Consolas" w:eastAsia="Consolas"/>
          <w:sz w:val="16"/>
        </w:rPr>
        <w:t xml:space="preserve">    val id: String = "",</w:t>
      </w:r>
    </w:p>
    <w:p>
      <w:pPr>
        <w:spacing w:after="0" w:before="0" w:line="240" w:lineRule="auto"/>
        <w:ind w:left="173"/>
        <w:keepNext/>
        <w:keepLines/>
        <w:shd w:val="clear" w:fill="F2F2F2"/>
      </w:pPr>
      <w:r>
        <w:rPr>
          <w:rFonts w:ascii="Consolas" w:hAnsi="Consolas" w:eastAsia="Consolas"/>
          <w:sz w:val="16"/>
        </w:rPr>
        <w:t xml:space="preserve">    val description: String = "",</w:t>
      </w:r>
    </w:p>
    <w:p>
      <w:pPr>
        <w:spacing w:after="0" w:before="0" w:line="240" w:lineRule="auto"/>
        <w:ind w:left="173"/>
        <w:keepNext/>
        <w:keepLines/>
        <w:shd w:val="clear" w:fill="F2F2F2"/>
      </w:pPr>
      <w:r>
        <w:rPr>
          <w:rFonts w:ascii="Consolas" w:hAnsi="Consolas" w:eastAsia="Consolas"/>
          <w:sz w:val="16"/>
        </w:rPr>
        <w:t xml:space="preserve">    val priority: String = Priority.MEDIUM.name,</w:t>
      </w:r>
    </w:p>
    <w:p>
      <w:pPr>
        <w:spacing w:after="0" w:before="0" w:line="240" w:lineRule="auto"/>
        <w:ind w:left="173"/>
        <w:keepNext/>
        <w:keepLines/>
        <w:shd w:val="clear" w:fill="F2F2F2"/>
      </w:pPr>
      <w:r>
        <w:rPr>
          <w:rFonts w:ascii="Consolas" w:hAnsi="Consolas" w:eastAsia="Consolas"/>
          <w:sz w:val="16"/>
        </w:rPr>
        <w:t xml:space="preserve">    val createdAt: Long = 0L</w:t>
      </w:r>
    </w:p>
    <w:p>
      <w:pPr>
        <w:spacing w:after="0" w:before="0" w:line="240" w:lineRule="auto"/>
        <w:ind w:left="173"/>
        <w:keepNext/>
        <w:keepLines/>
        <w:shd w:val="clear" w:fill="F2F2F2"/>
      </w:pPr>
      <w:r>
        <w:rPr>
          <w:rFonts w:ascii="Consolas" w:hAnsi="Consolas" w:eastAsia="Consolas"/>
          <w:sz w:val="16"/>
        </w:rPr>
        <w:t>) {</w:t>
      </w:r>
    </w:p>
    <w:p>
      <w:pPr>
        <w:spacing w:after="0" w:before="0" w:line="240" w:lineRule="auto"/>
        <w:ind w:left="173"/>
        <w:keepNext/>
        <w:keepLines/>
        <w:shd w:val="clear" w:fill="F2F2F2"/>
      </w:pPr>
      <w:r>
        <w:rPr>
          <w:rFonts w:ascii="Consolas" w:hAnsi="Consolas" w:eastAsia="Consolas"/>
          <w:sz w:val="16"/>
        </w:rPr>
        <w:t xml:space="preserve">    /** Priority as an enum, falling back to MEDIUM if the stored string is unrecognised. */</w:t>
      </w:r>
    </w:p>
    <w:p>
      <w:pPr>
        <w:spacing w:after="0" w:before="0" w:line="240" w:lineRule="auto"/>
        <w:ind w:left="173"/>
        <w:keepNext/>
        <w:keepLines/>
        <w:shd w:val="clear" w:fill="F2F2F2"/>
      </w:pPr>
      <w:r>
        <w:rPr>
          <w:rFonts w:ascii="Consolas" w:hAnsi="Consolas" w:eastAsia="Consolas"/>
          <w:sz w:val="16"/>
        </w:rPr>
        <w:t xml:space="preserve">    val priorityEnum: Priority</w:t>
      </w:r>
    </w:p>
    <w:p>
      <w:pPr>
        <w:spacing w:after="0" w:before="0" w:line="240" w:lineRule="auto"/>
        <w:ind w:left="173"/>
        <w:keepNext/>
        <w:keepLines/>
        <w:shd w:val="clear" w:fill="F2F2F2"/>
      </w:pPr>
      <w:r>
        <w:rPr>
          <w:rFonts w:ascii="Consolas" w:hAnsi="Consolas" w:eastAsia="Consolas"/>
          <w:sz w:val="16"/>
        </w:rPr>
        <w:t xml:space="preserve">        get() = Priority.fromName(priority)</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 The payload actually written to `/tasks/{id}` -- the key lives in the path, not the value. */</w:t>
      </w:r>
    </w:p>
    <w:p>
      <w:pPr>
        <w:spacing w:after="0" w:before="0" w:line="240" w:lineRule="auto"/>
        <w:ind w:left="173"/>
        <w:keepNext/>
        <w:keepLines/>
        <w:shd w:val="clear" w:fill="F2F2F2"/>
      </w:pPr>
      <w:r>
        <w:rPr>
          <w:rFonts w:ascii="Consolas" w:hAnsi="Consolas" w:eastAsia="Consolas"/>
          <w:sz w:val="16"/>
        </w:rPr>
        <w:t xml:space="preserve">    fun toMap(): Map&lt;String, Any&gt; = mapOf(</w:t>
      </w:r>
    </w:p>
    <w:p>
      <w:pPr>
        <w:spacing w:after="0" w:before="0" w:line="240" w:lineRule="auto"/>
        <w:ind w:left="173"/>
        <w:keepNext/>
        <w:keepLines/>
        <w:shd w:val="clear" w:fill="F2F2F2"/>
      </w:pPr>
      <w:r>
        <w:rPr>
          <w:rFonts w:ascii="Consolas" w:hAnsi="Consolas" w:eastAsia="Consolas"/>
          <w:sz w:val="16"/>
        </w:rPr>
        <w:t xml:space="preserve">        "description" to description,</w:t>
      </w:r>
    </w:p>
    <w:p>
      <w:pPr>
        <w:spacing w:after="0" w:before="0" w:line="240" w:lineRule="auto"/>
        <w:ind w:left="173"/>
        <w:keepNext/>
        <w:keepLines/>
        <w:shd w:val="clear" w:fill="F2F2F2"/>
      </w:pPr>
      <w:r>
        <w:rPr>
          <w:rFonts w:ascii="Consolas" w:hAnsi="Consolas" w:eastAsia="Consolas"/>
          <w:sz w:val="16"/>
        </w:rPr>
        <w:t xml:space="preserve">        "priority" to priority,</w:t>
      </w:r>
    </w:p>
    <w:p>
      <w:pPr>
        <w:spacing w:after="0" w:before="0" w:line="240" w:lineRule="auto"/>
        <w:ind w:left="173"/>
        <w:keepNext/>
        <w:keepLines/>
        <w:shd w:val="clear" w:fill="F2F2F2"/>
      </w:pPr>
      <w:r>
        <w:rPr>
          <w:rFonts w:ascii="Consolas" w:hAnsi="Consolas" w:eastAsia="Consolas"/>
          <w:sz w:val="16"/>
        </w:rPr>
        <w:t xml:space="preserve">        "createdAt" to createdAt</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Lines/>
        <w:shd w:val="clear" w:fill="F2F2F2"/>
      </w:pPr>
      <w:r>
        <w:rPr>
          <w:rFonts w:ascii="Consolas" w:hAnsi="Consolas" w:eastAsia="Consolas"/>
          <w:sz w:val="16"/>
        </w:rPr>
        <w:t>}</w:t>
      </w:r>
    </w:p>
    <w:p>
      <w:pPr>
        <w:spacing w:after="120" w:before="0"/>
      </w:pPr>
    </w:p>
    <w:p>
      <w:pPr>
        <w:keepNext/>
        <w:spacing w:after="60" w:before="80"/>
      </w:pPr>
      <w:r>
        <w:rPr>
          <w:b w:val="0"/>
          <w:i/>
          <w:sz w:val="19"/>
        </w:rPr>
        <w:t>TaskRepository.kt — all four CRUD operations against the /tasks node.</w:t>
      </w:r>
    </w:p>
    <w:p>
      <w:pPr>
        <w:spacing w:after="0" w:before="0" w:line="240" w:lineRule="auto"/>
        <w:ind w:left="173"/>
        <w:keepNext/>
        <w:keepLines/>
        <w:shd w:val="clear" w:fill="F2F2F2"/>
      </w:pPr>
      <w:r>
        <w:rPr>
          <w:rFonts w:ascii="Consolas" w:hAnsi="Consolas" w:eastAsia="Consolas"/>
          <w:sz w:val="16"/>
        </w:rPr>
        <w:t>class TaskRepository(</w:t>
      </w:r>
    </w:p>
    <w:p>
      <w:pPr>
        <w:spacing w:after="0" w:before="0" w:line="240" w:lineRule="auto"/>
        <w:ind w:left="173"/>
        <w:keepNext/>
        <w:keepLines/>
        <w:shd w:val="clear" w:fill="F2F2F2"/>
      </w:pPr>
      <w:r>
        <w:rPr>
          <w:rFonts w:ascii="Consolas" w:hAnsi="Consolas" w:eastAsia="Consolas"/>
          <w:sz w:val="16"/>
        </w:rPr>
        <w:t xml:space="preserve">    private val tasksRef: DatabaseReference = Firebase.database.reference.child(NODE_TASKS)</w:t>
      </w:r>
    </w:p>
    <w:p>
      <w:pPr>
        <w:spacing w:after="0" w:before="0" w:line="240" w:lineRule="auto"/>
        <w:ind w:left="173"/>
        <w:keepNext/>
        <w:keepLines/>
        <w:shd w:val="clear" w:fill="F2F2F2"/>
      </w:pPr>
      <w:r>
        <w:rPr>
          <w:rFonts w:ascii="Consolas" w:hAnsi="Consolas" w:eastAsia="Consolas"/>
          <w:sz w:val="16"/>
        </w:rPr>
        <w:t>)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 READ -- live list of every task, re-emitted whenever the database changes. */</w:t>
      </w:r>
    </w:p>
    <w:p>
      <w:pPr>
        <w:spacing w:after="0" w:before="0" w:line="240" w:lineRule="auto"/>
        <w:ind w:left="173"/>
        <w:keepNext/>
        <w:keepLines/>
        <w:shd w:val="clear" w:fill="F2F2F2"/>
      </w:pPr>
      <w:r>
        <w:rPr>
          <w:rFonts w:ascii="Consolas" w:hAnsi="Consolas" w:eastAsia="Consolas"/>
          <w:sz w:val="16"/>
        </w:rPr>
        <w:t xml:space="preserve">    fun observeTasks(): Flow&lt;List&lt;Task&gt;&gt; = callbackFlow {</w:t>
      </w:r>
    </w:p>
    <w:p>
      <w:pPr>
        <w:spacing w:after="0" w:before="0" w:line="240" w:lineRule="auto"/>
        <w:ind w:left="173"/>
        <w:keepNext/>
        <w:keepLines/>
        <w:shd w:val="clear" w:fill="F2F2F2"/>
      </w:pPr>
      <w:r>
        <w:rPr>
          <w:rFonts w:ascii="Consolas" w:hAnsi="Consolas" w:eastAsia="Consolas"/>
          <w:sz w:val="16"/>
        </w:rPr>
        <w:t xml:space="preserve">        val listener = object : ValueEventListener {</w:t>
      </w:r>
    </w:p>
    <w:p>
      <w:pPr>
        <w:spacing w:after="0" w:before="0" w:line="240" w:lineRule="auto"/>
        <w:ind w:left="173"/>
        <w:keepNext/>
        <w:keepLines/>
        <w:shd w:val="clear" w:fill="F2F2F2"/>
      </w:pPr>
      <w:r>
        <w:rPr>
          <w:rFonts w:ascii="Consolas" w:hAnsi="Consolas" w:eastAsia="Consolas"/>
          <w:sz w:val="16"/>
        </w:rPr>
        <w:t xml:space="preserve">            override fun onDataChange(snapshot: DataSnapshot) {</w:t>
      </w:r>
    </w:p>
    <w:p>
      <w:pPr>
        <w:spacing w:after="0" w:before="0" w:line="240" w:lineRule="auto"/>
        <w:ind w:left="173"/>
        <w:keepNext/>
        <w:keepLines/>
        <w:shd w:val="clear" w:fill="F2F2F2"/>
      </w:pPr>
      <w:r>
        <w:rPr>
          <w:rFonts w:ascii="Consolas" w:hAnsi="Consolas" w:eastAsia="Consolas"/>
          <w:sz w:val="16"/>
        </w:rPr>
        <w:t xml:space="preserve">                val tasks = snapshot.children.mapNotNull { child -&gt;</w:t>
      </w:r>
    </w:p>
    <w:p>
      <w:pPr>
        <w:spacing w:after="0" w:before="0" w:line="240" w:lineRule="auto"/>
        <w:ind w:left="173"/>
        <w:keepNext/>
        <w:keepLines/>
        <w:shd w:val="clear" w:fill="F2F2F2"/>
      </w:pPr>
      <w:r>
        <w:rPr>
          <w:rFonts w:ascii="Consolas" w:hAnsi="Consolas" w:eastAsia="Consolas"/>
          <w:sz w:val="16"/>
        </w:rPr>
        <w:t xml:space="preserve">                    child.getValue(Task::class.java)?.copy(id = child.key.orEmpty())</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trySend(tasks)</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override fun onCancelled(error: DatabaseError) {</w:t>
      </w:r>
    </w:p>
    <w:p>
      <w:pPr>
        <w:spacing w:after="0" w:before="0" w:line="240" w:lineRule="auto"/>
        <w:ind w:left="173"/>
        <w:keepNext/>
        <w:keepLines/>
        <w:shd w:val="clear" w:fill="F2F2F2"/>
      </w:pPr>
      <w:r>
        <w:rPr>
          <w:rFonts w:ascii="Consolas" w:hAnsi="Consolas" w:eastAsia="Consolas"/>
          <w:sz w:val="16"/>
        </w:rPr>
        <w:t xml:space="preserve">                close(error.toException())</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tasksRef.addValueEventListener(listener)</w:t>
      </w:r>
    </w:p>
    <w:p>
      <w:pPr>
        <w:spacing w:after="0" w:before="0" w:line="240" w:lineRule="auto"/>
        <w:ind w:left="173"/>
        <w:keepNext/>
        <w:keepLines/>
        <w:shd w:val="clear" w:fill="F2F2F2"/>
      </w:pPr>
      <w:r>
        <w:rPr>
          <w:rFonts w:ascii="Consolas" w:hAnsi="Consolas" w:eastAsia="Consolas"/>
          <w:sz w:val="16"/>
        </w:rPr>
        <w:t xml:space="preserve">        awaitClose { tasksRef.removeEventListener(listener)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 CREATE -- push() mints a chronologically-ordered unique key on the client. */</w:t>
      </w:r>
    </w:p>
    <w:p>
      <w:pPr>
        <w:spacing w:after="0" w:before="0" w:line="240" w:lineRule="auto"/>
        <w:ind w:left="173"/>
        <w:keepNext/>
        <w:keepLines/>
        <w:shd w:val="clear" w:fill="F2F2F2"/>
      </w:pPr>
      <w:r>
        <w:rPr>
          <w:rFonts w:ascii="Consolas" w:hAnsi="Consolas" w:eastAsia="Consolas"/>
          <w:sz w:val="16"/>
        </w:rPr>
        <w:t xml:space="preserve">    suspend fun addTask(description: String, priority: Priority) {</w:t>
      </w:r>
    </w:p>
    <w:p>
      <w:pPr>
        <w:spacing w:after="0" w:before="0" w:line="240" w:lineRule="auto"/>
        <w:ind w:left="173"/>
        <w:keepNext/>
        <w:keepLines/>
        <w:shd w:val="clear" w:fill="F2F2F2"/>
      </w:pPr>
      <w:r>
        <w:rPr>
          <w:rFonts w:ascii="Consolas" w:hAnsi="Consolas" w:eastAsia="Consolas"/>
          <w:sz w:val="16"/>
        </w:rPr>
        <w:t xml:space="preserve">        val key = tasksRef.push().key ?: return</w:t>
      </w:r>
    </w:p>
    <w:p>
      <w:pPr>
        <w:spacing w:after="0" w:before="0" w:line="240" w:lineRule="auto"/>
        <w:ind w:left="173"/>
        <w:keepNext/>
        <w:keepLines/>
        <w:shd w:val="clear" w:fill="F2F2F2"/>
      </w:pPr>
      <w:r>
        <w:rPr>
          <w:rFonts w:ascii="Consolas" w:hAnsi="Consolas" w:eastAsia="Consolas"/>
          <w:sz w:val="16"/>
        </w:rPr>
        <w:t xml:space="preserve">        val task = Task(</w:t>
      </w:r>
    </w:p>
    <w:p>
      <w:pPr>
        <w:spacing w:after="0" w:before="0" w:line="240" w:lineRule="auto"/>
        <w:ind w:left="173"/>
        <w:keepNext/>
        <w:keepLines/>
        <w:shd w:val="clear" w:fill="F2F2F2"/>
      </w:pPr>
      <w:r>
        <w:rPr>
          <w:rFonts w:ascii="Consolas" w:hAnsi="Consolas" w:eastAsia="Consolas"/>
          <w:sz w:val="16"/>
        </w:rPr>
        <w:t xml:space="preserve">            id = key,</w:t>
      </w:r>
    </w:p>
    <w:p>
      <w:pPr>
        <w:spacing w:after="0" w:before="0" w:line="240" w:lineRule="auto"/>
        <w:ind w:left="173"/>
        <w:keepNext/>
        <w:keepLines/>
        <w:shd w:val="clear" w:fill="F2F2F2"/>
      </w:pPr>
      <w:r>
        <w:rPr>
          <w:rFonts w:ascii="Consolas" w:hAnsi="Consolas" w:eastAsia="Consolas"/>
          <w:sz w:val="16"/>
        </w:rPr>
        <w:t xml:space="preserve">            description = description.trim(),</w:t>
      </w:r>
    </w:p>
    <w:p>
      <w:pPr>
        <w:spacing w:after="0" w:before="0" w:line="240" w:lineRule="auto"/>
        <w:ind w:left="173"/>
        <w:keepNext/>
        <w:keepLines/>
        <w:shd w:val="clear" w:fill="F2F2F2"/>
      </w:pPr>
      <w:r>
        <w:rPr>
          <w:rFonts w:ascii="Consolas" w:hAnsi="Consolas" w:eastAsia="Consolas"/>
          <w:sz w:val="16"/>
        </w:rPr>
        <w:t xml:space="preserve">            priority = priority.name,</w:t>
      </w:r>
    </w:p>
    <w:p>
      <w:pPr>
        <w:spacing w:after="0" w:before="0" w:line="240" w:lineRule="auto"/>
        <w:ind w:left="173"/>
        <w:keepNext/>
        <w:keepLines/>
        <w:shd w:val="clear" w:fill="F2F2F2"/>
      </w:pPr>
      <w:r>
        <w:rPr>
          <w:rFonts w:ascii="Consolas" w:hAnsi="Consolas" w:eastAsia="Consolas"/>
          <w:sz w:val="16"/>
        </w:rPr>
        <w:t xml:space="preserve">            createdAt = System.currentTimeMillis()</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tasksRef.child(key).setValue(task.toMap()).await()</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 UPDATE -- updateChildren() patches only the two fields the editor can change. */</w:t>
      </w:r>
    </w:p>
    <w:p>
      <w:pPr>
        <w:spacing w:after="0" w:before="0" w:line="240" w:lineRule="auto"/>
        <w:ind w:left="173"/>
        <w:keepNext/>
        <w:keepLines/>
        <w:shd w:val="clear" w:fill="F2F2F2"/>
      </w:pPr>
      <w:r>
        <w:rPr>
          <w:rFonts w:ascii="Consolas" w:hAnsi="Consolas" w:eastAsia="Consolas"/>
          <w:sz w:val="16"/>
        </w:rPr>
        <w:t xml:space="preserve">    suspend fun updateTask(id: String, description: String, priority: Priority) {</w:t>
      </w:r>
    </w:p>
    <w:p>
      <w:pPr>
        <w:spacing w:after="0" w:before="0" w:line="240" w:lineRule="auto"/>
        <w:ind w:left="173"/>
        <w:keepNext/>
        <w:keepLines/>
        <w:shd w:val="clear" w:fill="F2F2F2"/>
      </w:pPr>
      <w:r>
        <w:rPr>
          <w:rFonts w:ascii="Consolas" w:hAnsi="Consolas" w:eastAsia="Consolas"/>
          <w:sz w:val="16"/>
        </w:rPr>
        <w:t xml:space="preserve">        tasksRef.child(id).updateChildren(</w:t>
      </w:r>
    </w:p>
    <w:p>
      <w:pPr>
        <w:spacing w:after="0" w:before="0" w:line="240" w:lineRule="auto"/>
        <w:ind w:left="173"/>
        <w:keepNext/>
        <w:keepLines/>
        <w:shd w:val="clear" w:fill="F2F2F2"/>
      </w:pPr>
      <w:r>
        <w:rPr>
          <w:rFonts w:ascii="Consolas" w:hAnsi="Consolas" w:eastAsia="Consolas"/>
          <w:sz w:val="16"/>
        </w:rPr>
        <w:t xml:space="preserve">            mapOf(</w:t>
      </w:r>
    </w:p>
    <w:p>
      <w:pPr>
        <w:spacing w:after="0" w:before="0" w:line="240" w:lineRule="auto"/>
        <w:ind w:left="173"/>
        <w:keepNext/>
        <w:keepLines/>
        <w:shd w:val="clear" w:fill="F2F2F2"/>
      </w:pPr>
      <w:r>
        <w:rPr>
          <w:rFonts w:ascii="Consolas" w:hAnsi="Consolas" w:eastAsia="Consolas"/>
          <w:sz w:val="16"/>
        </w:rPr>
        <w:t xml:space="preserve">                "description" to description.trim(),</w:t>
      </w:r>
    </w:p>
    <w:p>
      <w:pPr>
        <w:spacing w:after="0" w:before="0" w:line="240" w:lineRule="auto"/>
        <w:ind w:left="173"/>
        <w:keepNext/>
        <w:keepLines/>
        <w:shd w:val="clear" w:fill="F2F2F2"/>
      </w:pPr>
      <w:r>
        <w:rPr>
          <w:rFonts w:ascii="Consolas" w:hAnsi="Consolas" w:eastAsia="Consolas"/>
          <w:sz w:val="16"/>
        </w:rPr>
        <w:t xml:space="preserve">                "priority" to priority.name</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).await()</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 DELETE -- removing the node removes the task for every connected client. */</w:t>
      </w:r>
    </w:p>
    <w:p>
      <w:pPr>
        <w:spacing w:after="0" w:before="0" w:line="240" w:lineRule="auto"/>
        <w:ind w:left="173"/>
        <w:keepNext/>
        <w:keepLines/>
        <w:shd w:val="clear" w:fill="F2F2F2"/>
      </w:pPr>
      <w:r>
        <w:rPr>
          <w:rFonts w:ascii="Consolas" w:hAnsi="Consolas" w:eastAsia="Consolas"/>
          <w:sz w:val="16"/>
        </w:rPr>
        <w:t xml:space="preserve">    suspend fun deleteTask(id: String) {</w:t>
      </w:r>
    </w:p>
    <w:p>
      <w:pPr>
        <w:spacing w:after="0" w:before="0" w:line="240" w:lineRule="auto"/>
        <w:ind w:left="173"/>
        <w:keepNext/>
        <w:keepLines/>
        <w:shd w:val="clear" w:fill="F2F2F2"/>
      </w:pPr>
      <w:r>
        <w:rPr>
          <w:rFonts w:ascii="Consolas" w:hAnsi="Consolas" w:eastAsia="Consolas"/>
          <w:sz w:val="16"/>
        </w:rPr>
        <w:t xml:space="preserve">        tasksRef.child(id).removeValue().await()</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companion object {</w:t>
      </w:r>
    </w:p>
    <w:p>
      <w:pPr>
        <w:spacing w:after="0" w:before="0" w:line="240" w:lineRule="auto"/>
        <w:ind w:left="173"/>
        <w:keepNext/>
        <w:keepLines/>
        <w:shd w:val="clear" w:fill="F2F2F2"/>
      </w:pPr>
      <w:r>
        <w:rPr>
          <w:rFonts w:ascii="Consolas" w:hAnsi="Consolas" w:eastAsia="Consolas"/>
          <w:sz w:val="16"/>
        </w:rPr>
        <w:t xml:space="preserve">        const val NODE_TASKS = "tasks"</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Lines/>
        <w:shd w:val="clear" w:fill="F2F2F2"/>
      </w:pPr>
      <w:r>
        <w:rPr>
          <w:rFonts w:ascii="Consolas" w:hAnsi="Consolas" w:eastAsia="Consolas"/>
          <w:sz w:val="16"/>
        </w:rPr>
        <w:t>}</w:t>
      </w:r>
    </w:p>
    <w:p>
      <w:pPr>
        <w:spacing w:after="120" w:before="0"/>
      </w:pPr>
    </w:p>
    <w:p>
      <w:pPr>
        <w:keepNext/>
        <w:spacing w:after="60" w:before="80"/>
      </w:pPr>
      <w:r>
        <w:rPr>
          <w:b w:val="0"/>
          <w:i/>
          <w:sz w:val="19"/>
        </w:rPr>
        <w:t>TodoViewModel.kt — observes the database and keeps the list sorted by priority.</w:t>
      </w:r>
    </w:p>
    <w:p>
      <w:pPr>
        <w:spacing w:after="0" w:before="0" w:line="240" w:lineRule="auto"/>
        <w:ind w:left="173"/>
        <w:keepNext/>
        <w:keepLines/>
        <w:shd w:val="clear" w:fill="F2F2F2"/>
      </w:pPr>
      <w:r>
        <w:rPr>
          <w:rFonts w:ascii="Consolas" w:hAnsi="Consolas" w:eastAsia="Consolas"/>
          <w:sz w:val="16"/>
        </w:rPr>
        <w:t>class TodoViewModel(</w:t>
      </w:r>
    </w:p>
    <w:p>
      <w:pPr>
        <w:spacing w:after="0" w:before="0" w:line="240" w:lineRule="auto"/>
        <w:ind w:left="173"/>
        <w:keepNext/>
        <w:keepLines/>
        <w:shd w:val="clear" w:fill="F2F2F2"/>
      </w:pPr>
      <w:r>
        <w:rPr>
          <w:rFonts w:ascii="Consolas" w:hAnsi="Consolas" w:eastAsia="Consolas"/>
          <w:sz w:val="16"/>
        </w:rPr>
        <w:t xml:space="preserve">    private val repository: TaskRepository = TaskRepository()</w:t>
      </w:r>
    </w:p>
    <w:p>
      <w:pPr>
        <w:spacing w:after="0" w:before="0" w:line="240" w:lineRule="auto"/>
        <w:ind w:left="173"/>
        <w:keepNext/>
        <w:keepLines/>
        <w:shd w:val="clear" w:fill="F2F2F2"/>
      </w:pPr>
      <w:r>
        <w:rPr>
          <w:rFonts w:ascii="Consolas" w:hAnsi="Consolas" w:eastAsia="Consolas"/>
          <w:sz w:val="16"/>
        </w:rPr>
        <w:t>) : ViewModel()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private val _uiState = MutableStateFlow(TodoUiState())</w:t>
      </w:r>
    </w:p>
    <w:p>
      <w:pPr>
        <w:spacing w:after="0" w:before="0" w:line="240" w:lineRule="auto"/>
        <w:ind w:left="173"/>
        <w:keepNext/>
        <w:keepLines/>
        <w:shd w:val="clear" w:fill="F2F2F2"/>
      </w:pPr>
      <w:r>
        <w:rPr>
          <w:rFonts w:ascii="Consolas" w:hAnsi="Consolas" w:eastAsia="Consolas"/>
          <w:sz w:val="16"/>
        </w:rPr>
        <w:t xml:space="preserve">    val uiState: StateFlow&lt;TodoUiState&gt; = _uiState.asStateFlow()</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init {</w:t>
      </w:r>
    </w:p>
    <w:p>
      <w:pPr>
        <w:spacing w:after="0" w:before="0" w:line="240" w:lineRule="auto"/>
        <w:ind w:left="173"/>
        <w:keepNext/>
        <w:keepLines/>
        <w:shd w:val="clear" w:fill="F2F2F2"/>
      </w:pPr>
      <w:r>
        <w:rPr>
          <w:rFonts w:ascii="Consolas" w:hAnsi="Consolas" w:eastAsia="Consolas"/>
          <w:sz w:val="16"/>
        </w:rPr>
        <w:t xml:space="preserve">        repository.observeTasks()</w:t>
      </w:r>
    </w:p>
    <w:p>
      <w:pPr>
        <w:spacing w:after="0" w:before="0" w:line="240" w:lineRule="auto"/>
        <w:ind w:left="173"/>
        <w:keepNext/>
        <w:keepLines/>
        <w:shd w:val="clear" w:fill="F2F2F2"/>
      </w:pPr>
      <w:r>
        <w:rPr>
          <w:rFonts w:ascii="Consolas" w:hAnsi="Consolas" w:eastAsia="Consolas"/>
          <w:sz w:val="16"/>
        </w:rPr>
        <w:t xml:space="preserve">            .onEach { tasks -&gt;</w:t>
      </w:r>
    </w:p>
    <w:p>
      <w:pPr>
        <w:spacing w:after="0" w:before="0" w:line="240" w:lineRule="auto"/>
        <w:ind w:left="173"/>
        <w:keepNext/>
        <w:keepLines/>
        <w:shd w:val="clear" w:fill="F2F2F2"/>
      </w:pPr>
      <w:r>
        <w:rPr>
          <w:rFonts w:ascii="Consolas" w:hAnsi="Consolas" w:eastAsia="Consolas"/>
          <w:sz w:val="16"/>
        </w:rPr>
        <w:t xml:space="preserve">                _uiState.value = TodoUiState(</w:t>
      </w:r>
    </w:p>
    <w:p>
      <w:pPr>
        <w:spacing w:after="0" w:before="0" w:line="240" w:lineRule="auto"/>
        <w:ind w:left="173"/>
        <w:keepNext/>
        <w:keepLines/>
        <w:shd w:val="clear" w:fill="F2F2F2"/>
      </w:pPr>
      <w:r>
        <w:rPr>
          <w:rFonts w:ascii="Consolas" w:hAnsi="Consolas" w:eastAsia="Consolas"/>
          <w:sz w:val="16"/>
        </w:rPr>
        <w:t xml:space="preserve">                    tasks = sortByPriority(tasks),</w:t>
      </w:r>
    </w:p>
    <w:p>
      <w:pPr>
        <w:spacing w:after="0" w:before="0" w:line="240" w:lineRule="auto"/>
        <w:ind w:left="173"/>
        <w:keepNext/>
        <w:keepLines/>
        <w:shd w:val="clear" w:fill="F2F2F2"/>
      </w:pPr>
      <w:r>
        <w:rPr>
          <w:rFonts w:ascii="Consolas" w:hAnsi="Consolas" w:eastAsia="Consolas"/>
          <w:sz w:val="16"/>
        </w:rPr>
        <w:t xml:space="preserve">                    isLoading = false,</w:t>
      </w:r>
    </w:p>
    <w:p>
      <w:pPr>
        <w:spacing w:after="0" w:before="0" w:line="240" w:lineRule="auto"/>
        <w:ind w:left="173"/>
        <w:keepNext/>
        <w:keepLines/>
        <w:shd w:val="clear" w:fill="F2F2F2"/>
      </w:pPr>
      <w:r>
        <w:rPr>
          <w:rFonts w:ascii="Consolas" w:hAnsi="Consolas" w:eastAsia="Consolas"/>
          <w:sz w:val="16"/>
        </w:rPr>
        <w:t xml:space="preserve">                    errorMessage = null</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.catch { throwable -&gt;</w:t>
      </w:r>
    </w:p>
    <w:p>
      <w:pPr>
        <w:spacing w:after="0" w:before="0" w:line="240" w:lineRule="auto"/>
        <w:ind w:left="173"/>
        <w:keepNext/>
        <w:keepLines/>
        <w:shd w:val="clear" w:fill="F2F2F2"/>
      </w:pPr>
      <w:r>
        <w:rPr>
          <w:rFonts w:ascii="Consolas" w:hAnsi="Consolas" w:eastAsia="Consolas"/>
          <w:sz w:val="16"/>
        </w:rPr>
        <w:t xml:space="preserve">                _uiState.value = _uiState.value.copy(</w:t>
      </w:r>
    </w:p>
    <w:p>
      <w:pPr>
        <w:spacing w:after="0" w:before="0" w:line="240" w:lineRule="auto"/>
        <w:ind w:left="173"/>
        <w:keepNext/>
        <w:keepLines/>
        <w:shd w:val="clear" w:fill="F2F2F2"/>
      </w:pPr>
      <w:r>
        <w:rPr>
          <w:rFonts w:ascii="Consolas" w:hAnsi="Consolas" w:eastAsia="Consolas"/>
          <w:sz w:val="16"/>
        </w:rPr>
        <w:t xml:space="preserve">                    isLoading = false,</w:t>
      </w:r>
    </w:p>
    <w:p>
      <w:pPr>
        <w:spacing w:after="0" w:before="0" w:line="240" w:lineRule="auto"/>
        <w:ind w:left="173"/>
        <w:keepNext/>
        <w:keepLines/>
        <w:shd w:val="clear" w:fill="F2F2F2"/>
      </w:pPr>
      <w:r>
        <w:rPr>
          <w:rFonts w:ascii="Consolas" w:hAnsi="Consolas" w:eastAsia="Consolas"/>
          <w:sz w:val="16"/>
        </w:rPr>
        <w:t xml:space="preserve">                    errorMessage = throwable.message ?: "Could not reach the Realtime Database."</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.launchIn(viewModelScope)</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fun addTask(description: String, priority: Priority) {</w:t>
      </w:r>
    </w:p>
    <w:p>
      <w:pPr>
        <w:spacing w:after="0" w:before="0" w:line="240" w:lineRule="auto"/>
        <w:ind w:left="173"/>
        <w:keepNext/>
        <w:keepLines/>
        <w:shd w:val="clear" w:fill="F2F2F2"/>
      </w:pPr>
      <w:r>
        <w:rPr>
          <w:rFonts w:ascii="Consolas" w:hAnsi="Consolas" w:eastAsia="Consolas"/>
          <w:sz w:val="16"/>
        </w:rPr>
        <w:t xml:space="preserve">        if (description.isBlank()) return</w:t>
      </w:r>
    </w:p>
    <w:p>
      <w:pPr>
        <w:spacing w:after="0" w:before="0" w:line="240" w:lineRule="auto"/>
        <w:ind w:left="173"/>
        <w:keepNext/>
        <w:keepLines/>
        <w:shd w:val="clear" w:fill="F2F2F2"/>
      </w:pPr>
      <w:r>
        <w:rPr>
          <w:rFonts w:ascii="Consolas" w:hAnsi="Consolas" w:eastAsia="Consolas"/>
          <w:sz w:val="16"/>
        </w:rPr>
        <w:t xml:space="preserve">        launchGuarded { repository.addTask(description, priority)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fun updateTask(id: String, description: String, priority: Priority) {</w:t>
      </w:r>
    </w:p>
    <w:p>
      <w:pPr>
        <w:spacing w:after="0" w:before="0" w:line="240" w:lineRule="auto"/>
        <w:ind w:left="173"/>
        <w:keepNext/>
        <w:keepLines/>
        <w:shd w:val="clear" w:fill="F2F2F2"/>
      </w:pPr>
      <w:r>
        <w:rPr>
          <w:rFonts w:ascii="Consolas" w:hAnsi="Consolas" w:eastAsia="Consolas"/>
          <w:sz w:val="16"/>
        </w:rPr>
        <w:t xml:space="preserve">        if (id.isBlank() || description.isBlank()) return</w:t>
      </w:r>
    </w:p>
    <w:p>
      <w:pPr>
        <w:spacing w:after="0" w:before="0" w:line="240" w:lineRule="auto"/>
        <w:ind w:left="173"/>
        <w:keepNext/>
        <w:keepLines/>
        <w:shd w:val="clear" w:fill="F2F2F2"/>
      </w:pPr>
      <w:r>
        <w:rPr>
          <w:rFonts w:ascii="Consolas" w:hAnsi="Consolas" w:eastAsia="Consolas"/>
          <w:sz w:val="16"/>
        </w:rPr>
        <w:t xml:space="preserve">        launchGuarded { repository.updateTask(id, description, priority)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fun deleteTask(id: String) {</w:t>
      </w:r>
    </w:p>
    <w:p>
      <w:pPr>
        <w:spacing w:after="0" w:before="0" w:line="240" w:lineRule="auto"/>
        <w:ind w:left="173"/>
        <w:keepNext/>
        <w:keepLines/>
        <w:shd w:val="clear" w:fill="F2F2F2"/>
      </w:pPr>
      <w:r>
        <w:rPr>
          <w:rFonts w:ascii="Consolas" w:hAnsi="Consolas" w:eastAsia="Consolas"/>
          <w:sz w:val="16"/>
        </w:rPr>
        <w:t xml:space="preserve">        if (id.isBlank()) return</w:t>
      </w:r>
    </w:p>
    <w:p>
      <w:pPr>
        <w:spacing w:after="0" w:before="0" w:line="240" w:lineRule="auto"/>
        <w:ind w:left="173"/>
        <w:keepNext/>
        <w:keepLines/>
        <w:shd w:val="clear" w:fill="F2F2F2"/>
      </w:pPr>
      <w:r>
        <w:rPr>
          <w:rFonts w:ascii="Consolas" w:hAnsi="Consolas" w:eastAsia="Consolas"/>
          <w:sz w:val="16"/>
        </w:rPr>
        <w:t xml:space="preserve">        launchGuarded { repository.deleteTask(id)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fun dismissError() {</w:t>
      </w:r>
    </w:p>
    <w:p>
      <w:pPr>
        <w:spacing w:after="0" w:before="0" w:line="240" w:lineRule="auto"/>
        <w:ind w:left="173"/>
        <w:keepNext/>
        <w:keepLines/>
        <w:shd w:val="clear" w:fill="F2F2F2"/>
      </w:pPr>
      <w:r>
        <w:rPr>
          <w:rFonts w:ascii="Consolas" w:hAnsi="Consolas" w:eastAsia="Consolas"/>
          <w:sz w:val="16"/>
        </w:rPr>
        <w:t xml:space="preserve">        _uiState.value = _uiState.value.copy(errorMessage = null)</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private fun launchGuarded(block: suspend () -&gt; Unit) {</w:t>
      </w:r>
    </w:p>
    <w:p>
      <w:pPr>
        <w:spacing w:after="0" w:before="0" w:line="240" w:lineRule="auto"/>
        <w:ind w:left="173"/>
        <w:keepNext/>
        <w:keepLines/>
        <w:shd w:val="clear" w:fill="F2F2F2"/>
      </w:pPr>
      <w:r>
        <w:rPr>
          <w:rFonts w:ascii="Consolas" w:hAnsi="Consolas" w:eastAsia="Consolas"/>
          <w:sz w:val="16"/>
        </w:rPr>
        <w:t xml:space="preserve">        viewModelScope.launch {</w:t>
      </w:r>
    </w:p>
    <w:p>
      <w:pPr>
        <w:spacing w:after="0" w:before="0" w:line="240" w:lineRule="auto"/>
        <w:ind w:left="173"/>
        <w:keepNext/>
        <w:keepLines/>
        <w:shd w:val="clear" w:fill="F2F2F2"/>
      </w:pPr>
      <w:r>
        <w:rPr>
          <w:rFonts w:ascii="Consolas" w:hAnsi="Consolas" w:eastAsia="Consolas"/>
          <w:sz w:val="16"/>
        </w:rPr>
        <w:t xml:space="preserve">            runCatching { block() }.onFailure { throwable -&gt;</w:t>
      </w:r>
    </w:p>
    <w:p>
      <w:pPr>
        <w:spacing w:after="0" w:before="0" w:line="240" w:lineRule="auto"/>
        <w:ind w:left="173"/>
        <w:keepNext/>
        <w:keepLines/>
        <w:shd w:val="clear" w:fill="F2F2F2"/>
      </w:pPr>
      <w:r>
        <w:rPr>
          <w:rFonts w:ascii="Consolas" w:hAnsi="Consolas" w:eastAsia="Consolas"/>
          <w:sz w:val="16"/>
        </w:rPr>
        <w:t xml:space="preserve">                _uiState.value = _uiState.value.copy(</w:t>
      </w:r>
    </w:p>
    <w:p>
      <w:pPr>
        <w:spacing w:after="0" w:before="0" w:line="240" w:lineRule="auto"/>
        <w:ind w:left="173"/>
        <w:keepNext/>
        <w:keepLines/>
        <w:shd w:val="clear" w:fill="F2F2F2"/>
      </w:pPr>
      <w:r>
        <w:rPr>
          <w:rFonts w:ascii="Consolas" w:hAnsi="Consolas" w:eastAsia="Consolas"/>
          <w:sz w:val="16"/>
        </w:rPr>
        <w:t xml:space="preserve">                    errorMessage = throwable.message ?: "That write did not reach Firebase."</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companion object {</w:t>
      </w:r>
    </w:p>
    <w:p>
      <w:pPr>
        <w:spacing w:after="0" w:before="0" w:line="240" w:lineRule="auto"/>
        <w:ind w:left="173"/>
        <w:keepNext/>
        <w:keepLines/>
        <w:shd w:val="clear" w:fill="F2F2F2"/>
      </w:pPr>
      <w:r>
        <w:rPr>
          <w:rFonts w:ascii="Consolas" w:hAnsi="Consolas" w:eastAsia="Consolas"/>
          <w:sz w:val="16"/>
        </w:rPr>
        <w:t xml:space="preserve">        /** High -&gt; Medium -&gt; Low, then oldest-first so a re-prioritised task does not jump around. */</w:t>
      </w:r>
    </w:p>
    <w:p>
      <w:pPr>
        <w:spacing w:after="0" w:before="0" w:line="240" w:lineRule="auto"/>
        <w:ind w:left="173"/>
        <w:keepNext/>
        <w:keepLines/>
        <w:shd w:val="clear" w:fill="F2F2F2"/>
      </w:pPr>
      <w:r>
        <w:rPr>
          <w:rFonts w:ascii="Consolas" w:hAnsi="Consolas" w:eastAsia="Consolas"/>
          <w:sz w:val="16"/>
        </w:rPr>
        <w:t xml:space="preserve">        fun sortByPriority(tasks: List&lt;Task&gt;): List&lt;Task&gt; =</w:t>
      </w:r>
    </w:p>
    <w:p>
      <w:pPr>
        <w:spacing w:after="0" w:before="0" w:line="240" w:lineRule="auto"/>
        <w:ind w:left="173"/>
        <w:keepNext/>
        <w:keepLines/>
        <w:shd w:val="clear" w:fill="F2F2F2"/>
      </w:pPr>
      <w:r>
        <w:rPr>
          <w:rFonts w:ascii="Consolas" w:hAnsi="Consolas" w:eastAsia="Consolas"/>
          <w:sz w:val="16"/>
        </w:rPr>
        <w:t xml:space="preserve">            tasks.sortedWith(</w:t>
      </w:r>
    </w:p>
    <w:p>
      <w:pPr>
        <w:spacing w:after="0" w:before="0" w:line="240" w:lineRule="auto"/>
        <w:ind w:left="173"/>
        <w:keepNext/>
        <w:keepLines/>
        <w:shd w:val="clear" w:fill="F2F2F2"/>
      </w:pPr>
      <w:r>
        <w:rPr>
          <w:rFonts w:ascii="Consolas" w:hAnsi="Consolas" w:eastAsia="Consolas"/>
          <w:sz w:val="16"/>
        </w:rPr>
        <w:t xml:space="preserve">                compareBy({ it.priorityEnum.sortOrder }, { it.createdAt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Lines/>
        <w:shd w:val="clear" w:fill="F2F2F2"/>
      </w:pPr>
      <w:r>
        <w:rPr>
          <w:rFonts w:ascii="Consolas" w:hAnsi="Consolas" w:eastAsia="Consolas"/>
          <w:sz w:val="16"/>
        </w:rPr>
        <w:t>}</w:t>
      </w:r>
    </w:p>
    <w:p>
      <w:pPr>
        <w:spacing w:after="120" w:before="0"/>
      </w:pPr>
    </w:p>
    <w:p>
      <w:pPr>
        <w:keepNext/>
        <w:spacing w:after="60" w:before="80"/>
      </w:pPr>
      <w:r>
        <w:rPr>
          <w:b w:val="0"/>
          <w:i/>
          <w:sz w:val="19"/>
        </w:rPr>
        <w:t>TodoScreen.kt — the LazyColumn and the swipe-to-delete row.</w:t>
      </w:r>
    </w:p>
    <w:p>
      <w:pPr>
        <w:spacing w:after="0" w:before="0" w:line="240" w:lineRule="auto"/>
        <w:ind w:left="173"/>
        <w:keepNext/>
        <w:keepLines/>
        <w:shd w:val="clear" w:fill="F2F2F2"/>
      </w:pPr>
      <w:r>
        <w:rPr>
          <w:rFonts w:ascii="Consolas" w:hAnsi="Consolas" w:eastAsia="Consolas"/>
          <w:sz w:val="16"/>
        </w:rPr>
        <w:t>@Composable</w:t>
      </w:r>
    </w:p>
    <w:p>
      <w:pPr>
        <w:spacing w:after="0" w:before="0" w:line="240" w:lineRule="auto"/>
        <w:ind w:left="173"/>
        <w:keepNext/>
        <w:keepLines/>
        <w:shd w:val="clear" w:fill="F2F2F2"/>
      </w:pPr>
      <w:r>
        <w:rPr>
          <w:rFonts w:ascii="Consolas" w:hAnsi="Consolas" w:eastAsia="Consolas"/>
          <w:sz w:val="16"/>
        </w:rPr>
        <w:t>fun TaskList(</w:t>
      </w:r>
    </w:p>
    <w:p>
      <w:pPr>
        <w:spacing w:after="0" w:before="0" w:line="240" w:lineRule="auto"/>
        <w:ind w:left="173"/>
        <w:keepNext/>
        <w:keepLines/>
        <w:shd w:val="clear" w:fill="F2F2F2"/>
      </w:pPr>
      <w:r>
        <w:rPr>
          <w:rFonts w:ascii="Consolas" w:hAnsi="Consolas" w:eastAsia="Consolas"/>
          <w:sz w:val="16"/>
        </w:rPr>
        <w:t xml:space="preserve">    tasks: List&lt;Task&gt;,</w:t>
      </w:r>
    </w:p>
    <w:p>
      <w:pPr>
        <w:spacing w:after="0" w:before="0" w:line="240" w:lineRule="auto"/>
        <w:ind w:left="173"/>
        <w:keepNext/>
        <w:keepLines/>
        <w:shd w:val="clear" w:fill="F2F2F2"/>
      </w:pPr>
      <w:r>
        <w:rPr>
          <w:rFonts w:ascii="Consolas" w:hAnsi="Consolas" w:eastAsia="Consolas"/>
          <w:sz w:val="16"/>
        </w:rPr>
        <w:t xml:space="preserve">    onEdit: (Task) -&gt; Unit,</w:t>
      </w:r>
    </w:p>
    <w:p>
      <w:pPr>
        <w:spacing w:after="0" w:before="0" w:line="240" w:lineRule="auto"/>
        <w:ind w:left="173"/>
        <w:keepNext/>
        <w:keepLines/>
        <w:shd w:val="clear" w:fill="F2F2F2"/>
      </w:pPr>
      <w:r>
        <w:rPr>
          <w:rFonts w:ascii="Consolas" w:hAnsi="Consolas" w:eastAsia="Consolas"/>
          <w:sz w:val="16"/>
        </w:rPr>
        <w:t xml:space="preserve">    onDelete: (String) -&gt; Unit,</w:t>
      </w:r>
    </w:p>
    <w:p>
      <w:pPr>
        <w:spacing w:after="0" w:before="0" w:line="240" w:lineRule="auto"/>
        <w:ind w:left="173"/>
        <w:keepNext/>
        <w:keepLines/>
        <w:shd w:val="clear" w:fill="F2F2F2"/>
      </w:pPr>
      <w:r>
        <w:rPr>
          <w:rFonts w:ascii="Consolas" w:hAnsi="Consolas" w:eastAsia="Consolas"/>
          <w:sz w:val="16"/>
        </w:rPr>
        <w:t xml:space="preserve">    modifier: Modifier = Modifier</w:t>
      </w:r>
    </w:p>
    <w:p>
      <w:pPr>
        <w:spacing w:after="0" w:before="0" w:line="240" w:lineRule="auto"/>
        <w:ind w:left="173"/>
        <w:keepNext/>
        <w:keepLines/>
        <w:shd w:val="clear" w:fill="F2F2F2"/>
      </w:pPr>
      <w:r>
        <w:rPr>
          <w:rFonts w:ascii="Consolas" w:hAnsi="Consolas" w:eastAsia="Consolas"/>
          <w:sz w:val="16"/>
        </w:rPr>
        <w:t>) {</w:t>
      </w:r>
    </w:p>
    <w:p>
      <w:pPr>
        <w:spacing w:after="0" w:before="0" w:line="240" w:lineRule="auto"/>
        <w:ind w:left="173"/>
        <w:keepNext/>
        <w:keepLines/>
        <w:shd w:val="clear" w:fill="F2F2F2"/>
      </w:pPr>
      <w:r>
        <w:rPr>
          <w:rFonts w:ascii="Consolas" w:hAnsi="Consolas" w:eastAsia="Consolas"/>
          <w:sz w:val="16"/>
        </w:rPr>
        <w:t xml:space="preserve">    LazyColumn(</w:t>
      </w:r>
    </w:p>
    <w:p>
      <w:pPr>
        <w:spacing w:after="0" w:before="0" w:line="240" w:lineRule="auto"/>
        <w:ind w:left="173"/>
        <w:keepNext/>
        <w:keepLines/>
        <w:shd w:val="clear" w:fill="F2F2F2"/>
      </w:pPr>
      <w:r>
        <w:rPr>
          <w:rFonts w:ascii="Consolas" w:hAnsi="Consolas" w:eastAsia="Consolas"/>
          <w:sz w:val="16"/>
        </w:rPr>
        <w:t xml:space="preserve">        modifier = modifier.fillMaxSize(),</w:t>
      </w:r>
    </w:p>
    <w:p>
      <w:pPr>
        <w:spacing w:after="0" w:before="0" w:line="240" w:lineRule="auto"/>
        <w:ind w:left="173"/>
        <w:keepNext/>
        <w:keepLines/>
        <w:shd w:val="clear" w:fill="F2F2F2"/>
      </w:pPr>
      <w:r>
        <w:rPr>
          <w:rFonts w:ascii="Consolas" w:hAnsi="Consolas" w:eastAsia="Consolas"/>
          <w:sz w:val="16"/>
        </w:rPr>
        <w:t xml:space="preserve">        contentPadding = PaddingValues(horizontal = 16.dp, vertical = 12.dp),</w:t>
      </w:r>
    </w:p>
    <w:p>
      <w:pPr>
        <w:spacing w:after="0" w:before="0" w:line="240" w:lineRule="auto"/>
        <w:ind w:left="173"/>
        <w:keepNext/>
        <w:keepLines/>
        <w:shd w:val="clear" w:fill="F2F2F2"/>
      </w:pPr>
      <w:r>
        <w:rPr>
          <w:rFonts w:ascii="Consolas" w:hAnsi="Consolas" w:eastAsia="Consolas"/>
          <w:sz w:val="16"/>
        </w:rPr>
        <w:t xml:space="preserve">        verticalArrangement = Arrangement.spacedBy(10.dp)</w:t>
      </w:r>
    </w:p>
    <w:p>
      <w:pPr>
        <w:spacing w:after="0" w:before="0" w:line="240" w:lineRule="auto"/>
        <w:ind w:left="173"/>
        <w:keepNext/>
        <w:keepLines/>
        <w:shd w:val="clear" w:fill="F2F2F2"/>
      </w:pPr>
      <w:r>
        <w:rPr>
          <w:rFonts w:ascii="Consolas" w:hAnsi="Consolas" w:eastAsia="Consolas"/>
          <w:sz w:val="16"/>
        </w:rPr>
        <w:t xml:space="preserve">    ) {</w:t>
      </w:r>
    </w:p>
    <w:p>
      <w:pPr>
        <w:spacing w:after="0" w:before="0" w:line="240" w:lineRule="auto"/>
        <w:ind w:left="173"/>
        <w:keepNext/>
        <w:keepLines/>
        <w:shd w:val="clear" w:fill="F2F2F2"/>
      </w:pPr>
      <w:r>
        <w:rPr>
          <w:rFonts w:ascii="Consolas" w:hAnsi="Consolas" w:eastAsia="Consolas"/>
          <w:sz w:val="16"/>
        </w:rPr>
        <w:t xml:space="preserve">        items(items = tasks, key = { it.id }) { task -&gt;</w:t>
      </w:r>
    </w:p>
    <w:p>
      <w:pPr>
        <w:spacing w:after="0" w:before="0" w:line="240" w:lineRule="auto"/>
        <w:ind w:left="173"/>
        <w:keepNext/>
        <w:keepLines/>
        <w:shd w:val="clear" w:fill="F2F2F2"/>
      </w:pPr>
      <w:r>
        <w:rPr>
          <w:rFonts w:ascii="Consolas" w:hAnsi="Consolas" w:eastAsia="Consolas"/>
          <w:sz w:val="16"/>
        </w:rPr>
        <w:t xml:space="preserve">            SwipeableTaskRow(</w:t>
      </w:r>
    </w:p>
    <w:p>
      <w:pPr>
        <w:spacing w:after="0" w:before="0" w:line="240" w:lineRule="auto"/>
        <w:ind w:left="173"/>
        <w:keepNext/>
        <w:keepLines/>
        <w:shd w:val="clear" w:fill="F2F2F2"/>
      </w:pPr>
      <w:r>
        <w:rPr>
          <w:rFonts w:ascii="Consolas" w:hAnsi="Consolas" w:eastAsia="Consolas"/>
          <w:sz w:val="16"/>
        </w:rPr>
        <w:t xml:space="preserve">                task = task,</w:t>
      </w:r>
    </w:p>
    <w:p>
      <w:pPr>
        <w:spacing w:after="0" w:before="0" w:line="240" w:lineRule="auto"/>
        <w:ind w:left="173"/>
        <w:keepNext/>
        <w:keepLines/>
        <w:shd w:val="clear" w:fill="F2F2F2"/>
      </w:pPr>
      <w:r>
        <w:rPr>
          <w:rFonts w:ascii="Consolas" w:hAnsi="Consolas" w:eastAsia="Consolas"/>
          <w:sz w:val="16"/>
        </w:rPr>
        <w:t xml:space="preserve">                onEdit = { onEdit(task) },</w:t>
      </w:r>
    </w:p>
    <w:p>
      <w:pPr>
        <w:spacing w:after="0" w:before="0" w:line="240" w:lineRule="auto"/>
        <w:ind w:left="173"/>
        <w:keepNext/>
        <w:keepLines/>
        <w:shd w:val="clear" w:fill="F2F2F2"/>
      </w:pPr>
      <w:r>
        <w:rPr>
          <w:rFonts w:ascii="Consolas" w:hAnsi="Consolas" w:eastAsia="Consolas"/>
          <w:sz w:val="16"/>
        </w:rPr>
        <w:t xml:space="preserve">                onDelete = { onDelete(task.id)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A task row that deletes itself when swiped right-to-left. */</w:t>
      </w:r>
    </w:p>
    <w:p>
      <w:pPr>
        <w:spacing w:after="0" w:before="0" w:line="240" w:lineRule="auto"/>
        <w:ind w:left="173"/>
        <w:keepNext/>
        <w:keepLines/>
        <w:shd w:val="clear" w:fill="F2F2F2"/>
      </w:pPr>
      <w:r>
        <w:rPr>
          <w:rFonts w:ascii="Consolas" w:hAnsi="Consolas" w:eastAsia="Consolas"/>
          <w:sz w:val="16"/>
        </w:rPr>
        <w:t>@OptIn(ExperimentalMaterial3Api::class)</w:t>
      </w:r>
    </w:p>
    <w:p>
      <w:pPr>
        <w:spacing w:after="0" w:before="0" w:line="240" w:lineRule="auto"/>
        <w:ind w:left="173"/>
        <w:keepNext/>
        <w:keepLines/>
        <w:shd w:val="clear" w:fill="F2F2F2"/>
      </w:pPr>
      <w:r>
        <w:rPr>
          <w:rFonts w:ascii="Consolas" w:hAnsi="Consolas" w:eastAsia="Consolas"/>
          <w:sz w:val="16"/>
        </w:rPr>
        <w:t>@Composable</w:t>
      </w:r>
    </w:p>
    <w:p>
      <w:pPr>
        <w:spacing w:after="0" w:before="0" w:line="240" w:lineRule="auto"/>
        <w:ind w:left="173"/>
        <w:keepNext/>
        <w:keepLines/>
        <w:shd w:val="clear" w:fill="F2F2F2"/>
      </w:pPr>
      <w:r>
        <w:rPr>
          <w:rFonts w:ascii="Consolas" w:hAnsi="Consolas" w:eastAsia="Consolas"/>
          <w:sz w:val="16"/>
        </w:rPr>
        <w:t>fun SwipeableTaskRow(</w:t>
      </w:r>
    </w:p>
    <w:p>
      <w:pPr>
        <w:spacing w:after="0" w:before="0" w:line="240" w:lineRule="auto"/>
        <w:ind w:left="173"/>
        <w:keepNext/>
        <w:keepLines/>
        <w:shd w:val="clear" w:fill="F2F2F2"/>
      </w:pPr>
      <w:r>
        <w:rPr>
          <w:rFonts w:ascii="Consolas" w:hAnsi="Consolas" w:eastAsia="Consolas"/>
          <w:sz w:val="16"/>
        </w:rPr>
        <w:t xml:space="preserve">    task: Task,</w:t>
      </w:r>
    </w:p>
    <w:p>
      <w:pPr>
        <w:spacing w:after="0" w:before="0" w:line="240" w:lineRule="auto"/>
        <w:ind w:left="173"/>
        <w:keepNext/>
        <w:keepLines/>
        <w:shd w:val="clear" w:fill="F2F2F2"/>
      </w:pPr>
      <w:r>
        <w:rPr>
          <w:rFonts w:ascii="Consolas" w:hAnsi="Consolas" w:eastAsia="Consolas"/>
          <w:sz w:val="16"/>
        </w:rPr>
        <w:t xml:space="preserve">    onEdit: () -&gt; Unit,</w:t>
      </w:r>
    </w:p>
    <w:p>
      <w:pPr>
        <w:spacing w:after="0" w:before="0" w:line="240" w:lineRule="auto"/>
        <w:ind w:left="173"/>
        <w:keepNext/>
        <w:keepLines/>
        <w:shd w:val="clear" w:fill="F2F2F2"/>
      </w:pPr>
      <w:r>
        <w:rPr>
          <w:rFonts w:ascii="Consolas" w:hAnsi="Consolas" w:eastAsia="Consolas"/>
          <w:sz w:val="16"/>
        </w:rPr>
        <w:t xml:space="preserve">    onDelete: () -&gt; Unit,</w:t>
      </w:r>
    </w:p>
    <w:p>
      <w:pPr>
        <w:spacing w:after="0" w:before="0" w:line="240" w:lineRule="auto"/>
        <w:ind w:left="173"/>
        <w:keepNext/>
        <w:keepLines/>
        <w:shd w:val="clear" w:fill="F2F2F2"/>
      </w:pPr>
      <w:r>
        <w:rPr>
          <w:rFonts w:ascii="Consolas" w:hAnsi="Consolas" w:eastAsia="Consolas"/>
          <w:sz w:val="16"/>
        </w:rPr>
        <w:t xml:space="preserve">    modifier: Modifier = Modifier</w:t>
      </w:r>
    </w:p>
    <w:p>
      <w:pPr>
        <w:spacing w:after="0" w:before="0" w:line="240" w:lineRule="auto"/>
        <w:ind w:left="173"/>
        <w:keepNext/>
        <w:keepLines/>
        <w:shd w:val="clear" w:fill="F2F2F2"/>
      </w:pPr>
      <w:r>
        <w:rPr>
          <w:rFonts w:ascii="Consolas" w:hAnsi="Consolas" w:eastAsia="Consolas"/>
          <w:sz w:val="16"/>
        </w:rPr>
        <w:t>) {</w:t>
      </w:r>
    </w:p>
    <w:p>
      <w:pPr>
        <w:spacing w:after="0" w:before="0" w:line="240" w:lineRule="auto"/>
        <w:ind w:left="173"/>
        <w:keepNext/>
        <w:keepLines/>
        <w:shd w:val="clear" w:fill="F2F2F2"/>
      </w:pPr>
      <w:r>
        <w:rPr>
          <w:rFonts w:ascii="Consolas" w:hAnsi="Consolas" w:eastAsia="Consolas"/>
          <w:sz w:val="16"/>
        </w:rPr>
        <w:t xml:space="preserve">    val dismissState = rememberSwipeToDismissBoxState(</w:t>
      </w:r>
    </w:p>
    <w:p>
      <w:pPr>
        <w:spacing w:after="0" w:before="0" w:line="240" w:lineRule="auto"/>
        <w:ind w:left="173"/>
        <w:keepNext/>
        <w:keepLines/>
        <w:shd w:val="clear" w:fill="F2F2F2"/>
      </w:pPr>
      <w:r>
        <w:rPr>
          <w:rFonts w:ascii="Consolas" w:hAnsi="Consolas" w:eastAsia="Consolas"/>
          <w:sz w:val="16"/>
        </w:rPr>
        <w:t xml:space="preserve">        confirmValueChange = { value -&gt;</w:t>
      </w:r>
    </w:p>
    <w:p>
      <w:pPr>
        <w:spacing w:after="0" w:before="0" w:line="240" w:lineRule="auto"/>
        <w:ind w:left="173"/>
        <w:keepNext/>
        <w:keepLines/>
        <w:shd w:val="clear" w:fill="F2F2F2"/>
      </w:pPr>
      <w:r>
        <w:rPr>
          <w:rFonts w:ascii="Consolas" w:hAnsi="Consolas" w:eastAsia="Consolas"/>
          <w:sz w:val="16"/>
        </w:rPr>
        <w:t xml:space="preserve">            if (value == SwipeToDismissBoxValue.EndToStart) {</w:t>
      </w:r>
    </w:p>
    <w:p>
      <w:pPr>
        <w:spacing w:after="0" w:before="0" w:line="240" w:lineRule="auto"/>
        <w:ind w:left="173"/>
        <w:keepNext/>
        <w:keepLines/>
        <w:shd w:val="clear" w:fill="F2F2F2"/>
      </w:pPr>
      <w:r>
        <w:rPr>
          <w:rFonts w:ascii="Consolas" w:hAnsi="Consolas" w:eastAsia="Consolas"/>
          <w:sz w:val="16"/>
        </w:rPr>
        <w:t xml:space="preserve">                onDelete()</w:t>
      </w:r>
    </w:p>
    <w:p>
      <w:pPr>
        <w:spacing w:after="0" w:before="0" w:line="240" w:lineRule="auto"/>
        <w:ind w:left="173"/>
        <w:keepNext/>
        <w:keepLines/>
        <w:shd w:val="clear" w:fill="F2F2F2"/>
      </w:pPr>
      <w:r>
        <w:rPr>
          <w:rFonts w:ascii="Consolas" w:hAnsi="Consolas" w:eastAsia="Consolas"/>
          <w:sz w:val="16"/>
        </w:rPr>
        <w:t xml:space="preserve">                true</w:t>
      </w:r>
    </w:p>
    <w:p>
      <w:pPr>
        <w:spacing w:after="0" w:before="0" w:line="240" w:lineRule="auto"/>
        <w:ind w:left="173"/>
        <w:keepNext/>
        <w:keepLines/>
        <w:shd w:val="clear" w:fill="F2F2F2"/>
      </w:pPr>
      <w:r>
        <w:rPr>
          <w:rFonts w:ascii="Consolas" w:hAnsi="Consolas" w:eastAsia="Consolas"/>
          <w:sz w:val="16"/>
        </w:rPr>
        <w:t xml:space="preserve">            } else {</w:t>
      </w:r>
    </w:p>
    <w:p>
      <w:pPr>
        <w:spacing w:after="0" w:before="0" w:line="240" w:lineRule="auto"/>
        <w:ind w:left="173"/>
        <w:keepNext/>
        <w:keepLines/>
        <w:shd w:val="clear" w:fill="F2F2F2"/>
      </w:pPr>
      <w:r>
        <w:rPr>
          <w:rFonts w:ascii="Consolas" w:hAnsi="Consolas" w:eastAsia="Consolas"/>
          <w:sz w:val="16"/>
        </w:rPr>
        <w:t xml:space="preserve">                false</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 Require a half-width swipe so a stray horizontal scroll cannot delete a task.</w:t>
      </w:r>
    </w:p>
    <w:p>
      <w:pPr>
        <w:spacing w:after="0" w:before="0" w:line="240" w:lineRule="auto"/>
        <w:ind w:left="173"/>
        <w:keepNext/>
        <w:keepLines/>
        <w:shd w:val="clear" w:fill="F2F2F2"/>
      </w:pPr>
      <w:r>
        <w:rPr>
          <w:rFonts w:ascii="Consolas" w:hAnsi="Consolas" w:eastAsia="Consolas"/>
          <w:sz w:val="16"/>
        </w:rPr>
        <w:t xml:space="preserve">        positionalThreshold = { totalDistance -&gt; totalDistance * 0.5f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SwipeToDismissBox(</w:t>
      </w:r>
    </w:p>
    <w:p>
      <w:pPr>
        <w:spacing w:after="0" w:before="0" w:line="240" w:lineRule="auto"/>
        <w:ind w:left="173"/>
        <w:keepNext/>
        <w:keepLines/>
        <w:shd w:val="clear" w:fill="F2F2F2"/>
      </w:pPr>
      <w:r>
        <w:rPr>
          <w:rFonts w:ascii="Consolas" w:hAnsi="Consolas" w:eastAsia="Consolas"/>
          <w:sz w:val="16"/>
        </w:rPr>
        <w:t xml:space="preserve">        state = dismissState,</w:t>
      </w:r>
    </w:p>
    <w:p>
      <w:pPr>
        <w:spacing w:after="0" w:before="0" w:line="240" w:lineRule="auto"/>
        <w:ind w:left="173"/>
        <w:keepNext/>
        <w:keepLines/>
        <w:shd w:val="clear" w:fill="F2F2F2"/>
      </w:pPr>
      <w:r>
        <w:rPr>
          <w:rFonts w:ascii="Consolas" w:hAnsi="Consolas" w:eastAsia="Consolas"/>
          <w:sz w:val="16"/>
        </w:rPr>
        <w:t xml:space="preserve">        modifier = modifier,</w:t>
      </w:r>
    </w:p>
    <w:p>
      <w:pPr>
        <w:spacing w:after="0" w:before="0" w:line="240" w:lineRule="auto"/>
        <w:ind w:left="173"/>
        <w:keepNext/>
        <w:keepLines/>
        <w:shd w:val="clear" w:fill="F2F2F2"/>
      </w:pPr>
      <w:r>
        <w:rPr>
          <w:rFonts w:ascii="Consolas" w:hAnsi="Consolas" w:eastAsia="Consolas"/>
          <w:sz w:val="16"/>
        </w:rPr>
        <w:t xml:space="preserve">        enableDismissFromStartToEnd = false,</w:t>
      </w:r>
    </w:p>
    <w:p>
      <w:pPr>
        <w:spacing w:after="0" w:before="0" w:line="240" w:lineRule="auto"/>
        <w:ind w:left="173"/>
        <w:keepNext/>
        <w:keepLines/>
        <w:shd w:val="clear" w:fill="F2F2F2"/>
      </w:pPr>
      <w:r>
        <w:rPr>
          <w:rFonts w:ascii="Consolas" w:hAnsi="Consolas" w:eastAsia="Consolas"/>
          <w:sz w:val="16"/>
        </w:rPr>
        <w:t xml:space="preserve">        backgroundContent = {</w:t>
      </w:r>
    </w:p>
    <w:p>
      <w:pPr>
        <w:spacing w:after="0" w:before="0" w:line="240" w:lineRule="auto"/>
        <w:ind w:left="173"/>
        <w:keepNext/>
        <w:keepLines/>
        <w:shd w:val="clear" w:fill="F2F2F2"/>
      </w:pPr>
      <w:r>
        <w:rPr>
          <w:rFonts w:ascii="Consolas" w:hAnsi="Consolas" w:eastAsia="Consolas"/>
          <w:sz w:val="16"/>
        </w:rPr>
        <w:t xml:space="preserve">            Box(</w:t>
      </w:r>
    </w:p>
    <w:p>
      <w:pPr>
        <w:spacing w:after="0" w:before="0" w:line="240" w:lineRule="auto"/>
        <w:ind w:left="173"/>
        <w:keepNext/>
        <w:keepLines/>
        <w:shd w:val="clear" w:fill="F2F2F2"/>
      </w:pPr>
      <w:r>
        <w:rPr>
          <w:rFonts w:ascii="Consolas" w:hAnsi="Consolas" w:eastAsia="Consolas"/>
          <w:sz w:val="16"/>
        </w:rPr>
        <w:t xml:space="preserve">                modifier = Modifier</w:t>
      </w:r>
    </w:p>
    <w:p>
      <w:pPr>
        <w:spacing w:after="0" w:before="0" w:line="240" w:lineRule="auto"/>
        <w:ind w:left="173"/>
        <w:keepNext/>
        <w:keepLines/>
        <w:shd w:val="clear" w:fill="F2F2F2"/>
      </w:pPr>
      <w:r>
        <w:rPr>
          <w:rFonts w:ascii="Consolas" w:hAnsi="Consolas" w:eastAsia="Consolas"/>
          <w:sz w:val="16"/>
        </w:rPr>
        <w:t xml:space="preserve">                    .fillMaxSize()</w:t>
      </w:r>
    </w:p>
    <w:p>
      <w:pPr>
        <w:spacing w:after="0" w:before="0" w:line="240" w:lineRule="auto"/>
        <w:ind w:left="173"/>
        <w:keepNext/>
        <w:keepLines/>
        <w:shd w:val="clear" w:fill="F2F2F2"/>
      </w:pPr>
      <w:r>
        <w:rPr>
          <w:rFonts w:ascii="Consolas" w:hAnsi="Consolas" w:eastAsia="Consolas"/>
          <w:sz w:val="16"/>
        </w:rPr>
        <w:t xml:space="preserve">                    .background(</w:t>
      </w:r>
    </w:p>
    <w:p>
      <w:pPr>
        <w:spacing w:after="0" w:before="0" w:line="240" w:lineRule="auto"/>
        <w:ind w:left="173"/>
        <w:keepNext/>
        <w:keepLines/>
        <w:shd w:val="clear" w:fill="F2F2F2"/>
      </w:pPr>
      <w:r>
        <w:rPr>
          <w:rFonts w:ascii="Consolas" w:hAnsi="Consolas" w:eastAsia="Consolas"/>
          <w:sz w:val="16"/>
        </w:rPr>
        <w:t xml:space="preserve">                        color = MaterialTheme.colorScheme.errorContainer,</w:t>
      </w:r>
    </w:p>
    <w:p>
      <w:pPr>
        <w:spacing w:after="0" w:before="0" w:line="240" w:lineRule="auto"/>
        <w:ind w:left="173"/>
        <w:keepNext/>
        <w:keepLines/>
        <w:shd w:val="clear" w:fill="F2F2F2"/>
      </w:pPr>
      <w:r>
        <w:rPr>
          <w:rFonts w:ascii="Consolas" w:hAnsi="Consolas" w:eastAsia="Consolas"/>
          <w:sz w:val="16"/>
        </w:rPr>
        <w:t xml:space="preserve">                        shape = RoundedCornerShape(14.dp)</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.padding(horizontal = 20.dp),</w:t>
      </w:r>
    </w:p>
    <w:p>
      <w:pPr>
        <w:spacing w:after="0" w:before="0" w:line="240" w:lineRule="auto"/>
        <w:ind w:left="173"/>
        <w:keepNext/>
        <w:keepLines/>
        <w:shd w:val="clear" w:fill="F2F2F2"/>
      </w:pPr>
      <w:r>
        <w:rPr>
          <w:rFonts w:ascii="Consolas" w:hAnsi="Consolas" w:eastAsia="Consolas"/>
          <w:sz w:val="16"/>
        </w:rPr>
        <w:t xml:space="preserve">                contentAlignment = Alignment.CenterEnd</w:t>
      </w:r>
    </w:p>
    <w:p>
      <w:pPr>
        <w:spacing w:after="0" w:before="0" w:line="240" w:lineRule="auto"/>
        <w:ind w:left="173"/>
        <w:keepNext/>
        <w:keepLines/>
        <w:shd w:val="clear" w:fill="F2F2F2"/>
      </w:pPr>
      <w:r>
        <w:rPr>
          <w:rFonts w:ascii="Consolas" w:hAnsi="Consolas" w:eastAsia="Consolas"/>
          <w:sz w:val="16"/>
        </w:rPr>
        <w:t xml:space="preserve">            ) {</w:t>
      </w:r>
    </w:p>
    <w:p>
      <w:pPr>
        <w:spacing w:after="0" w:before="0" w:line="240" w:lineRule="auto"/>
        <w:ind w:left="173"/>
        <w:keepNext/>
        <w:keepLines/>
        <w:shd w:val="clear" w:fill="F2F2F2"/>
      </w:pPr>
      <w:r>
        <w:rPr>
          <w:rFonts w:ascii="Consolas" w:hAnsi="Consolas" w:eastAsia="Consolas"/>
          <w:sz w:val="16"/>
        </w:rPr>
        <w:t xml:space="preserve">                Icon(</w:t>
      </w:r>
    </w:p>
    <w:p>
      <w:pPr>
        <w:spacing w:after="0" w:before="0" w:line="240" w:lineRule="auto"/>
        <w:ind w:left="173"/>
        <w:keepNext/>
        <w:keepLines/>
        <w:shd w:val="clear" w:fill="F2F2F2"/>
      </w:pPr>
      <w:r>
        <w:rPr>
          <w:rFonts w:ascii="Consolas" w:hAnsi="Consolas" w:eastAsia="Consolas"/>
          <w:sz w:val="16"/>
        </w:rPr>
        <w:t xml:space="preserve">                    imageVector = Icons.Default.Delete,</w:t>
      </w:r>
    </w:p>
    <w:p>
      <w:pPr>
        <w:spacing w:after="0" w:before="0" w:line="240" w:lineRule="auto"/>
        <w:ind w:left="173"/>
        <w:keepNext/>
        <w:keepLines/>
        <w:shd w:val="clear" w:fill="F2F2F2"/>
      </w:pPr>
      <w:r>
        <w:rPr>
          <w:rFonts w:ascii="Consolas" w:hAnsi="Consolas" w:eastAsia="Consolas"/>
          <w:sz w:val="16"/>
        </w:rPr>
        <w:t xml:space="preserve">                    contentDescription = "Delete task",</w:t>
      </w:r>
    </w:p>
    <w:p>
      <w:pPr>
        <w:spacing w:after="0" w:before="0" w:line="240" w:lineRule="auto"/>
        <w:ind w:left="173"/>
        <w:keepNext/>
        <w:keepLines/>
        <w:shd w:val="clear" w:fill="F2F2F2"/>
      </w:pPr>
      <w:r>
        <w:rPr>
          <w:rFonts w:ascii="Consolas" w:hAnsi="Consolas" w:eastAsia="Consolas"/>
          <w:sz w:val="16"/>
        </w:rPr>
        <w:t xml:space="preserve">                    tint = MaterialTheme.colorScheme.onErrorContainer</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 {</w:t>
      </w:r>
    </w:p>
    <w:p>
      <w:pPr>
        <w:spacing w:after="0" w:before="0" w:line="240" w:lineRule="auto"/>
        <w:ind w:left="173"/>
        <w:keepNext/>
        <w:keepLines/>
        <w:shd w:val="clear" w:fill="F2F2F2"/>
      </w:pPr>
      <w:r>
        <w:rPr>
          <w:rFonts w:ascii="Consolas" w:hAnsi="Consolas" w:eastAsia="Consolas"/>
          <w:sz w:val="16"/>
        </w:rPr>
        <w:t xml:space="preserve">        TaskRow(task = task, onEdit = onEdit)</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Lines/>
        <w:shd w:val="clear" w:fill="F2F2F2"/>
      </w:pPr>
      <w:r>
        <w:rPr>
          <w:rFonts w:ascii="Consolas" w:hAnsi="Consolas" w:eastAsia="Consolas"/>
          <w:sz w:val="16"/>
        </w:rPr>
        <w:t>}</w:t>
      </w:r>
    </w:p>
    <w:p>
      <w:pPr>
        <w:spacing w:after="120" w:before="0"/>
      </w:pPr>
    </w:p>
    <w:p>
      <w:pPr>
        <w:keepNext/>
        <w:spacing w:after="60" w:before="80"/>
      </w:pPr>
      <w:r>
        <w:rPr>
          <w:b w:val="0"/>
          <w:i/>
          <w:sz w:val="19"/>
        </w:rPr>
        <w:t>TaskEditorDialog.kt — one dialog serves both Create and Update.</w:t>
      </w:r>
    </w:p>
    <w:p>
      <w:pPr>
        <w:spacing w:after="0" w:before="0" w:line="240" w:lineRule="auto"/>
        <w:ind w:left="173"/>
        <w:keepNext/>
        <w:keepLines/>
        <w:shd w:val="clear" w:fill="F2F2F2"/>
      </w:pPr>
      <w:r>
        <w:rPr>
          <w:rFonts w:ascii="Consolas" w:hAnsi="Consolas" w:eastAsia="Consolas"/>
          <w:sz w:val="16"/>
        </w:rPr>
        <w:t>@Composable</w:t>
      </w:r>
    </w:p>
    <w:p>
      <w:pPr>
        <w:spacing w:after="0" w:before="0" w:line="240" w:lineRule="auto"/>
        <w:ind w:left="173"/>
        <w:keepNext/>
        <w:keepLines/>
        <w:shd w:val="clear" w:fill="F2F2F2"/>
      </w:pPr>
      <w:r>
        <w:rPr>
          <w:rFonts w:ascii="Consolas" w:hAnsi="Consolas" w:eastAsia="Consolas"/>
          <w:sz w:val="16"/>
        </w:rPr>
        <w:t>fun TaskEditorDialog(</w:t>
      </w:r>
    </w:p>
    <w:p>
      <w:pPr>
        <w:spacing w:after="0" w:before="0" w:line="240" w:lineRule="auto"/>
        <w:ind w:left="173"/>
        <w:keepNext/>
        <w:keepLines/>
        <w:shd w:val="clear" w:fill="F2F2F2"/>
      </w:pPr>
      <w:r>
        <w:rPr>
          <w:rFonts w:ascii="Consolas" w:hAnsi="Consolas" w:eastAsia="Consolas"/>
          <w:sz w:val="16"/>
        </w:rPr>
        <w:t xml:space="preserve">    task: Task,</w:t>
      </w:r>
    </w:p>
    <w:p>
      <w:pPr>
        <w:spacing w:after="0" w:before="0" w:line="240" w:lineRule="auto"/>
        <w:ind w:left="173"/>
        <w:keepNext/>
        <w:keepLines/>
        <w:shd w:val="clear" w:fill="F2F2F2"/>
      </w:pPr>
      <w:r>
        <w:rPr>
          <w:rFonts w:ascii="Consolas" w:hAnsi="Consolas" w:eastAsia="Consolas"/>
          <w:sz w:val="16"/>
        </w:rPr>
        <w:t xml:space="preserve">    onDismiss: () -&gt; Unit,</w:t>
      </w:r>
    </w:p>
    <w:p>
      <w:pPr>
        <w:spacing w:after="0" w:before="0" w:line="240" w:lineRule="auto"/>
        <w:ind w:left="173"/>
        <w:keepNext/>
        <w:keepLines/>
        <w:shd w:val="clear" w:fill="F2F2F2"/>
      </w:pPr>
      <w:r>
        <w:rPr>
          <w:rFonts w:ascii="Consolas" w:hAnsi="Consolas" w:eastAsia="Consolas"/>
          <w:sz w:val="16"/>
        </w:rPr>
        <w:t xml:space="preserve">    onConfirm: (String, Priority) -&gt; Unit</w:t>
      </w:r>
    </w:p>
    <w:p>
      <w:pPr>
        <w:spacing w:after="0" w:before="0" w:line="240" w:lineRule="auto"/>
        <w:ind w:left="173"/>
        <w:keepNext/>
        <w:keepLines/>
        <w:shd w:val="clear" w:fill="F2F2F2"/>
      </w:pPr>
      <w:r>
        <w:rPr>
          <w:rFonts w:ascii="Consolas" w:hAnsi="Consolas" w:eastAsia="Consolas"/>
          <w:sz w:val="16"/>
        </w:rPr>
        <w:t>) {</w:t>
      </w:r>
    </w:p>
    <w:p>
      <w:pPr>
        <w:spacing w:after="0" w:before="0" w:line="240" w:lineRule="auto"/>
        <w:ind w:left="173"/>
        <w:keepNext/>
        <w:keepLines/>
        <w:shd w:val="clear" w:fill="F2F2F2"/>
      </w:pPr>
      <w:r>
        <w:rPr>
          <w:rFonts w:ascii="Consolas" w:hAnsi="Consolas" w:eastAsia="Consolas"/>
          <w:sz w:val="16"/>
        </w:rPr>
        <w:t xml:space="preserve">    val isNew = task.id.isBlank()</w:t>
      </w:r>
    </w:p>
    <w:p>
      <w:pPr>
        <w:spacing w:after="0" w:before="0" w:line="240" w:lineRule="auto"/>
        <w:ind w:left="173"/>
        <w:keepNext/>
        <w:keepLines/>
        <w:shd w:val="clear" w:fill="F2F2F2"/>
      </w:pPr>
      <w:r>
        <w:rPr>
          <w:rFonts w:ascii="Consolas" w:hAnsi="Consolas" w:eastAsia="Consolas"/>
          <w:sz w:val="16"/>
        </w:rPr>
        <w:t xml:space="preserve">    var description by rememberSaveable(task.id) { mutableStateOf(task.description) }</w:t>
      </w:r>
    </w:p>
    <w:p>
      <w:pPr>
        <w:spacing w:after="0" w:before="0" w:line="240" w:lineRule="auto"/>
        <w:ind w:left="173"/>
        <w:keepNext/>
        <w:keepLines/>
        <w:shd w:val="clear" w:fill="F2F2F2"/>
      </w:pPr>
      <w:r>
        <w:rPr>
          <w:rFonts w:ascii="Consolas" w:hAnsi="Consolas" w:eastAsia="Consolas"/>
          <w:sz w:val="16"/>
        </w:rPr>
        <w:t xml:space="preserve">    var priority by rememberSaveable(task.id) { mutableStateOf(task.priorityEnum)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AlertDialog(</w:t>
      </w:r>
    </w:p>
    <w:p>
      <w:pPr>
        <w:spacing w:after="0" w:before="0" w:line="240" w:lineRule="auto"/>
        <w:ind w:left="173"/>
        <w:keepNext/>
        <w:keepLines/>
        <w:shd w:val="clear" w:fill="F2F2F2"/>
      </w:pPr>
      <w:r>
        <w:rPr>
          <w:rFonts w:ascii="Consolas" w:hAnsi="Consolas" w:eastAsia="Consolas"/>
          <w:sz w:val="16"/>
        </w:rPr>
        <w:t xml:space="preserve">        onDismissRequest = onDismiss,</w:t>
      </w:r>
    </w:p>
    <w:p>
      <w:pPr>
        <w:spacing w:after="0" w:before="0" w:line="240" w:lineRule="auto"/>
        <w:ind w:left="173"/>
        <w:keepNext/>
        <w:keepLines/>
        <w:shd w:val="clear" w:fill="F2F2F2"/>
      </w:pPr>
      <w:r>
        <w:rPr>
          <w:rFonts w:ascii="Consolas" w:hAnsi="Consolas" w:eastAsia="Consolas"/>
          <w:sz w:val="16"/>
        </w:rPr>
        <w:t xml:space="preserve">        title = { Text(if (isNew) "New task" else "Edit task") },</w:t>
      </w:r>
    </w:p>
    <w:p>
      <w:pPr>
        <w:spacing w:after="0" w:before="0" w:line="240" w:lineRule="auto"/>
        <w:ind w:left="173"/>
        <w:keepNext/>
        <w:keepLines/>
        <w:shd w:val="clear" w:fill="F2F2F2"/>
      </w:pPr>
      <w:r>
        <w:rPr>
          <w:rFonts w:ascii="Consolas" w:hAnsi="Consolas" w:eastAsia="Consolas"/>
          <w:sz w:val="16"/>
        </w:rPr>
        <w:t xml:space="preserve">        text = {</w:t>
      </w:r>
    </w:p>
    <w:p>
      <w:pPr>
        <w:spacing w:after="0" w:before="0" w:line="240" w:lineRule="auto"/>
        <w:ind w:left="173"/>
        <w:keepNext/>
        <w:keepLines/>
        <w:shd w:val="clear" w:fill="F2F2F2"/>
      </w:pPr>
      <w:r>
        <w:rPr>
          <w:rFonts w:ascii="Consolas" w:hAnsi="Consolas" w:eastAsia="Consolas"/>
          <w:sz w:val="16"/>
        </w:rPr>
        <w:t xml:space="preserve">            Column(verticalArrangement = Arrangement.spacedBy(14.dp)) {</w:t>
      </w:r>
    </w:p>
    <w:p>
      <w:pPr>
        <w:spacing w:after="0" w:before="0" w:line="240" w:lineRule="auto"/>
        <w:ind w:left="173"/>
        <w:keepNext/>
        <w:keepLines/>
        <w:shd w:val="clear" w:fill="F2F2F2"/>
      </w:pPr>
      <w:r>
        <w:rPr>
          <w:rFonts w:ascii="Consolas" w:hAnsi="Consolas" w:eastAsia="Consolas"/>
          <w:sz w:val="16"/>
        </w:rPr>
        <w:t xml:space="preserve">                OutlinedTextField(</w:t>
      </w:r>
    </w:p>
    <w:p>
      <w:pPr>
        <w:spacing w:after="0" w:before="0" w:line="240" w:lineRule="auto"/>
        <w:ind w:left="173"/>
        <w:keepNext/>
        <w:keepLines/>
        <w:shd w:val="clear" w:fill="F2F2F2"/>
      </w:pPr>
      <w:r>
        <w:rPr>
          <w:rFonts w:ascii="Consolas" w:hAnsi="Consolas" w:eastAsia="Consolas"/>
          <w:sz w:val="16"/>
        </w:rPr>
        <w:t xml:space="preserve">                    value = description,</w:t>
      </w:r>
    </w:p>
    <w:p>
      <w:pPr>
        <w:spacing w:after="0" w:before="0" w:line="240" w:lineRule="auto"/>
        <w:ind w:left="173"/>
        <w:keepNext/>
        <w:keepLines/>
        <w:shd w:val="clear" w:fill="F2F2F2"/>
      </w:pPr>
      <w:r>
        <w:rPr>
          <w:rFonts w:ascii="Consolas" w:hAnsi="Consolas" w:eastAsia="Consolas"/>
          <w:sz w:val="16"/>
        </w:rPr>
        <w:t xml:space="preserve">                    onValueChange = { description = it },</w:t>
      </w:r>
    </w:p>
    <w:p>
      <w:pPr>
        <w:spacing w:after="0" w:before="0" w:line="240" w:lineRule="auto"/>
        <w:ind w:left="173"/>
        <w:keepNext/>
        <w:keepLines/>
        <w:shd w:val="clear" w:fill="F2F2F2"/>
      </w:pPr>
      <w:r>
        <w:rPr>
          <w:rFonts w:ascii="Consolas" w:hAnsi="Consolas" w:eastAsia="Consolas"/>
          <w:sz w:val="16"/>
        </w:rPr>
        <w:t xml:space="preserve">                    label = { Text("Description") },</w:t>
      </w:r>
    </w:p>
    <w:p>
      <w:pPr>
        <w:spacing w:after="0" w:before="0" w:line="240" w:lineRule="auto"/>
        <w:ind w:left="173"/>
        <w:keepNext/>
        <w:keepLines/>
        <w:shd w:val="clear" w:fill="F2F2F2"/>
      </w:pPr>
      <w:r>
        <w:rPr>
          <w:rFonts w:ascii="Consolas" w:hAnsi="Consolas" w:eastAsia="Consolas"/>
          <w:sz w:val="16"/>
        </w:rPr>
        <w:t xml:space="preserve">                    singleLine = false,</w:t>
      </w:r>
    </w:p>
    <w:p>
      <w:pPr>
        <w:spacing w:after="0" w:before="0" w:line="240" w:lineRule="auto"/>
        <w:ind w:left="173"/>
        <w:keepNext/>
        <w:keepLines/>
        <w:shd w:val="clear" w:fill="F2F2F2"/>
      </w:pPr>
      <w:r>
        <w:rPr>
          <w:rFonts w:ascii="Consolas" w:hAnsi="Consolas" w:eastAsia="Consolas"/>
          <w:sz w:val="16"/>
        </w:rPr>
        <w:t xml:space="preserve">                    modifier = Modifier.fillMaxWidth()</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Text("Priority", style = MaterialTheme.typography.labelLarge)</w:t>
      </w:r>
    </w:p>
    <w:p>
      <w:pPr>
        <w:spacing w:after="0" w:before="0" w:line="240" w:lineRule="auto"/>
        <w:ind w:left="173"/>
        <w:keepNext/>
        <w:keepLines/>
        <w:shd w:val="clear" w:fill="F2F2F2"/>
      </w:pPr>
      <w:r>
        <w:rPr>
          <w:rFonts w:ascii="Consolas" w:hAnsi="Consolas" w:eastAsia="Consolas"/>
          <w:sz w:val="16"/>
        </w:rPr>
        <w:t xml:space="preserve">                PriorityPicker(selected = priority, onSelect = { priority = it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confirmButton = {</w:t>
      </w:r>
    </w:p>
    <w:p>
      <w:pPr>
        <w:spacing w:after="0" w:before="0" w:line="240" w:lineRule="auto"/>
        <w:ind w:left="173"/>
        <w:keepNext/>
        <w:keepLines/>
        <w:shd w:val="clear" w:fill="F2F2F2"/>
      </w:pPr>
      <w:r>
        <w:rPr>
          <w:rFonts w:ascii="Consolas" w:hAnsi="Consolas" w:eastAsia="Consolas"/>
          <w:sz w:val="16"/>
        </w:rPr>
        <w:t xml:space="preserve">            TextButton(</w:t>
      </w:r>
    </w:p>
    <w:p>
      <w:pPr>
        <w:spacing w:after="0" w:before="0" w:line="240" w:lineRule="auto"/>
        <w:ind w:left="173"/>
        <w:keepNext/>
        <w:keepLines/>
        <w:shd w:val="clear" w:fill="F2F2F2"/>
      </w:pPr>
      <w:r>
        <w:rPr>
          <w:rFonts w:ascii="Consolas" w:hAnsi="Consolas" w:eastAsia="Consolas"/>
          <w:sz w:val="16"/>
        </w:rPr>
        <w:t xml:space="preserve">                onClick = { onConfirm(description, priority) },</w:t>
      </w:r>
    </w:p>
    <w:p>
      <w:pPr>
        <w:spacing w:after="0" w:before="0" w:line="240" w:lineRule="auto"/>
        <w:ind w:left="173"/>
        <w:keepNext/>
        <w:keepLines/>
        <w:shd w:val="clear" w:fill="F2F2F2"/>
      </w:pPr>
      <w:r>
        <w:rPr>
          <w:rFonts w:ascii="Consolas" w:hAnsi="Consolas" w:eastAsia="Consolas"/>
          <w:sz w:val="16"/>
        </w:rPr>
        <w:t xml:space="preserve">                enabled = description.isNotBlank()</w:t>
      </w:r>
    </w:p>
    <w:p>
      <w:pPr>
        <w:spacing w:after="0" w:before="0" w:line="240" w:lineRule="auto"/>
        <w:ind w:left="173"/>
        <w:keepNext/>
        <w:keepLines/>
        <w:shd w:val="clear" w:fill="F2F2F2"/>
      </w:pPr>
      <w:r>
        <w:rPr>
          <w:rFonts w:ascii="Consolas" w:hAnsi="Consolas" w:eastAsia="Consolas"/>
          <w:sz w:val="16"/>
        </w:rPr>
        <w:t xml:space="preserve">            ) {</w:t>
      </w:r>
    </w:p>
    <w:p>
      <w:pPr>
        <w:spacing w:after="0" w:before="0" w:line="240" w:lineRule="auto"/>
        <w:ind w:left="173"/>
        <w:keepNext/>
        <w:keepLines/>
        <w:shd w:val="clear" w:fill="F2F2F2"/>
      </w:pPr>
      <w:r>
        <w:rPr>
          <w:rFonts w:ascii="Consolas" w:hAnsi="Consolas" w:eastAsia="Consolas"/>
          <w:sz w:val="16"/>
        </w:rPr>
        <w:t xml:space="preserve">                Text(if (isNew) "Add" else "Save")</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dismissButton = {</w:t>
      </w:r>
    </w:p>
    <w:p>
      <w:pPr>
        <w:spacing w:after="0" w:before="0" w:line="240" w:lineRule="auto"/>
        <w:ind w:left="173"/>
        <w:keepNext/>
        <w:keepLines/>
        <w:shd w:val="clear" w:fill="F2F2F2"/>
      </w:pPr>
      <w:r>
        <w:rPr>
          <w:rFonts w:ascii="Consolas" w:hAnsi="Consolas" w:eastAsia="Consolas"/>
          <w:sz w:val="16"/>
        </w:rPr>
        <w:t xml:space="preserve">            TextButton(onClick = onDismiss) { Text("Cancel")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Lines/>
        <w:shd w:val="clear" w:fill="F2F2F2"/>
      </w:pPr>
      <w:r>
        <w:rPr>
          <w:rFonts w:ascii="Consolas" w:hAnsi="Consolas" w:eastAsia="Consolas"/>
          <w:sz w:val="16"/>
        </w:rPr>
        <w:t>}</w:t>
      </w:r>
    </w:p>
    <w:p>
      <w:pPr>
        <w:spacing w:after="120" w:before="0"/>
      </w:pPr>
    </w:p>
    <w:p>
      <w:pPr>
        <w:keepNext/>
        <w:spacing w:after="60" w:before="80"/>
      </w:pPr>
      <w:r>
        <w:rPr>
          <w:b w:val="0"/>
          <w:i/>
          <w:sz w:val="19"/>
        </w:rPr>
        <w:t>MainActivity.kt — the launcher Activity; offline persistence is enabled here.</w:t>
      </w:r>
    </w:p>
    <w:p>
      <w:pPr>
        <w:spacing w:after="0" w:before="0" w:line="240" w:lineRule="auto"/>
        <w:ind w:left="173"/>
        <w:keepNext/>
        <w:keepLines/>
        <w:shd w:val="clear" w:fill="F2F2F2"/>
      </w:pPr>
      <w:r>
        <w:rPr>
          <w:rFonts w:ascii="Consolas" w:hAnsi="Consolas" w:eastAsia="Consolas"/>
          <w:sz w:val="16"/>
        </w:rPr>
        <w:t>class MainActivity : ComponentActivity() {</w:t>
      </w:r>
    </w:p>
    <w:p>
      <w:pPr>
        <w:spacing w:after="0" w:before="0" w:line="240" w:lineRule="auto"/>
        <w:ind w:left="173"/>
        <w:keepNext/>
        <w:keepLines/>
        <w:shd w:val="clear" w:fill="F2F2F2"/>
      </w:pPr>
      <w:r>
        <w:rPr>
          <w:rFonts w:ascii="Consolas" w:hAnsi="Consolas" w:eastAsia="Consolas"/>
          <w:sz w:val="16"/>
        </w:rPr>
        <w:t xml:space="preserve">    override fun onCreate(savedInstanceState: Bundle?) {</w:t>
      </w:r>
    </w:p>
    <w:p>
      <w:pPr>
        <w:spacing w:after="0" w:before="0" w:line="240" w:lineRule="auto"/>
        <w:ind w:left="173"/>
        <w:keepNext/>
        <w:keepLines/>
        <w:shd w:val="clear" w:fill="F2F2F2"/>
      </w:pPr>
      <w:r>
        <w:rPr>
          <w:rFonts w:ascii="Consolas" w:hAnsi="Consolas" w:eastAsia="Consolas"/>
          <w:sz w:val="16"/>
        </w:rPr>
        <w:t xml:space="preserve">        super.onCreate(savedInstanceState)</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 Keep the last-known tasks on disk so the list renders instantly and edits made while</w:t>
      </w:r>
    </w:p>
    <w:p>
      <w:pPr>
        <w:spacing w:after="0" w:before="0" w:line="240" w:lineRule="auto"/>
        <w:ind w:left="173"/>
        <w:keepNext/>
        <w:keepLines/>
        <w:shd w:val="clear" w:fill="F2F2F2"/>
      </w:pPr>
      <w:r>
        <w:rPr>
          <w:rFonts w:ascii="Consolas" w:hAnsi="Consolas" w:eastAsia="Consolas"/>
          <w:sz w:val="16"/>
        </w:rPr>
        <w:t xml:space="preserve">        // offline are replayed once the device reconnects. Must be set once, before any other</w:t>
      </w:r>
    </w:p>
    <w:p>
      <w:pPr>
        <w:spacing w:after="0" w:before="0" w:line="240" w:lineRule="auto"/>
        <w:ind w:left="173"/>
        <w:keepNext/>
        <w:keepLines/>
        <w:shd w:val="clear" w:fill="F2F2F2"/>
      </w:pPr>
      <w:r>
        <w:rPr>
          <w:rFonts w:ascii="Consolas" w:hAnsi="Consolas" w:eastAsia="Consolas"/>
          <w:sz w:val="16"/>
        </w:rPr>
        <w:t xml:space="preserve">        // database use, or Firebase throws.</w:t>
      </w:r>
    </w:p>
    <w:p>
      <w:pPr>
        <w:spacing w:after="0" w:before="0" w:line="240" w:lineRule="auto"/>
        <w:ind w:left="173"/>
        <w:keepNext/>
        <w:keepLines/>
        <w:shd w:val="clear" w:fill="F2F2F2"/>
      </w:pPr>
      <w:r>
        <w:rPr>
          <w:rFonts w:ascii="Consolas" w:hAnsi="Consolas" w:eastAsia="Consolas"/>
          <w:sz w:val="16"/>
        </w:rPr>
        <w:t xml:space="preserve">        runCatching { Firebase.database.setPersistenceEnabled(true)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enableEdgeToEdge()</w:t>
      </w:r>
    </w:p>
    <w:p>
      <w:pPr>
        <w:spacing w:after="0" w:before="0" w:line="240" w:lineRule="auto"/>
        <w:ind w:left="173"/>
        <w:keepNext/>
        <w:keepLines/>
        <w:shd w:val="clear" w:fill="F2F2F2"/>
      </w:pPr>
      <w:r>
        <w:rPr>
          <w:rFonts w:ascii="Consolas" w:hAnsi="Consolas" w:eastAsia="Consolas"/>
          <w:sz w:val="16"/>
        </w:rPr>
        <w:t xml:space="preserve">        setContent {</w:t>
      </w:r>
    </w:p>
    <w:p>
      <w:pPr>
        <w:spacing w:after="0" w:before="0" w:line="240" w:lineRule="auto"/>
        <w:ind w:left="173"/>
        <w:keepNext/>
        <w:keepLines/>
        <w:shd w:val="clear" w:fill="F2F2F2"/>
      </w:pPr>
      <w:r>
        <w:rPr>
          <w:rFonts w:ascii="Consolas" w:hAnsi="Consolas" w:eastAsia="Consolas"/>
          <w:sz w:val="16"/>
        </w:rPr>
        <w:t xml:space="preserve">            N152Theme {</w:t>
      </w:r>
    </w:p>
    <w:p>
      <w:pPr>
        <w:spacing w:after="0" w:before="0" w:line="240" w:lineRule="auto"/>
        <w:ind w:left="173"/>
        <w:keepNext/>
        <w:keepLines/>
        <w:shd w:val="clear" w:fill="F2F2F2"/>
      </w:pPr>
      <w:r>
        <w:rPr>
          <w:rFonts w:ascii="Consolas" w:hAnsi="Consolas" w:eastAsia="Consolas"/>
          <w:sz w:val="16"/>
        </w:rPr>
        <w:t xml:space="preserve">                Surface(modifier = Modifier.fillMaxSize()) {</w:t>
      </w:r>
    </w:p>
    <w:p>
      <w:pPr>
        <w:spacing w:after="0" w:before="0" w:line="240" w:lineRule="auto"/>
        <w:ind w:left="173"/>
        <w:keepNext/>
        <w:keepLines/>
        <w:shd w:val="clear" w:fill="F2F2F2"/>
      </w:pPr>
      <w:r>
        <w:rPr>
          <w:rFonts w:ascii="Consolas" w:hAnsi="Consolas" w:eastAsia="Consolas"/>
          <w:sz w:val="16"/>
        </w:rPr>
        <w:t xml:space="preserve">                    TodoRoute()</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Lines/>
        <w:shd w:val="clear" w:fill="F2F2F2"/>
      </w:pPr>
      <w:r>
        <w:rPr>
          <w:rFonts w:ascii="Consolas" w:hAnsi="Consolas" w:eastAsia="Consolas"/>
          <w:sz w:val="16"/>
        </w:rPr>
        <w:t>}</w:t>
      </w:r>
    </w:p>
    <w:p>
      <w:pPr>
        <w:spacing w:after="120" w:before="0"/>
      </w:pPr>
    </w:p>
    <w:p>
      <w:pPr>
        <w:keepNext/>
        <w:spacing w:after="60" w:before="80"/>
      </w:pPr>
      <w:r>
        <w:rPr>
          <w:b w:val="0"/>
          <w:i/>
          <w:sz w:val="19"/>
        </w:rPr>
        <w:t>database.rules.json — the security rules deployed to the project.</w:t>
      </w:r>
    </w:p>
    <w:p>
      <w:pPr>
        <w:spacing w:after="0" w:before="0" w:line="240" w:lineRule="auto"/>
        <w:ind w:left="173"/>
        <w:keepNext/>
        <w:keepLines/>
        <w:shd w:val="clear" w:fill="F2F2F2"/>
      </w:pPr>
      <w:r>
        <w:rPr>
          <w:rFonts w:ascii="Consolas" w:hAnsi="Consolas" w:eastAsia="Consolas"/>
          <w:sz w:val="16"/>
        </w:rPr>
        <w:t>{</w:t>
      </w:r>
    </w:p>
    <w:p>
      <w:pPr>
        <w:spacing w:after="0" w:before="0" w:line="240" w:lineRule="auto"/>
        <w:ind w:left="173"/>
        <w:keepNext/>
        <w:keepLines/>
        <w:shd w:val="clear" w:fill="F2F2F2"/>
      </w:pPr>
      <w:r>
        <w:rPr>
          <w:rFonts w:ascii="Consolas" w:hAnsi="Consolas" w:eastAsia="Consolas"/>
          <w:sz w:val="16"/>
        </w:rPr>
        <w:t xml:space="preserve">  "rules": {</w:t>
      </w:r>
    </w:p>
    <w:p>
      <w:pPr>
        <w:spacing w:after="0" w:before="0" w:line="240" w:lineRule="auto"/>
        <w:ind w:left="173"/>
        <w:keepNext/>
        <w:keepLines/>
        <w:shd w:val="clear" w:fill="F2F2F2"/>
      </w:pPr>
      <w:r>
        <w:rPr>
          <w:rFonts w:ascii="Consolas" w:hAnsi="Consolas" w:eastAsia="Consolas"/>
          <w:sz w:val="16"/>
        </w:rPr>
        <w:t xml:space="preserve">    "tasks": {</w:t>
      </w:r>
    </w:p>
    <w:p>
      <w:pPr>
        <w:spacing w:after="0" w:before="0" w:line="240" w:lineRule="auto"/>
        <w:ind w:left="173"/>
        <w:keepNext/>
        <w:keepLines/>
        <w:shd w:val="clear" w:fill="F2F2F2"/>
      </w:pPr>
      <w:r>
        <w:rPr>
          <w:rFonts w:ascii="Consolas" w:hAnsi="Consolas" w:eastAsia="Consolas"/>
          <w:sz w:val="16"/>
        </w:rPr>
        <w:t xml:space="preserve">      ".read": true,</w:t>
      </w:r>
    </w:p>
    <w:p>
      <w:pPr>
        <w:spacing w:after="0" w:before="0" w:line="240" w:lineRule="auto"/>
        <w:ind w:left="173"/>
        <w:keepNext/>
        <w:keepLines/>
        <w:shd w:val="clear" w:fill="F2F2F2"/>
      </w:pPr>
      <w:r>
        <w:rPr>
          <w:rFonts w:ascii="Consolas" w:hAnsi="Consolas" w:eastAsia="Consolas"/>
          <w:sz w:val="16"/>
        </w:rPr>
        <w:t xml:space="preserve">      ".write": true,</w:t>
      </w:r>
    </w:p>
    <w:p>
      <w:pPr>
        <w:spacing w:after="0" w:before="0" w:line="240" w:lineRule="auto"/>
        <w:ind w:left="173"/>
        <w:keepNext/>
        <w:keepLines/>
        <w:shd w:val="clear" w:fill="F2F2F2"/>
      </w:pPr>
      <w:r>
        <w:rPr>
          <w:rFonts w:ascii="Consolas" w:hAnsi="Consolas" w:eastAsia="Consolas"/>
          <w:sz w:val="16"/>
        </w:rPr>
        <w:t xml:space="preserve">      "$taskId": {</w:t>
      </w:r>
    </w:p>
    <w:p>
      <w:pPr>
        <w:spacing w:after="0" w:before="0" w:line="240" w:lineRule="auto"/>
        <w:ind w:left="173"/>
        <w:keepNext/>
        <w:keepLines/>
        <w:shd w:val="clear" w:fill="F2F2F2"/>
      </w:pPr>
      <w:r>
        <w:rPr>
          <w:rFonts w:ascii="Consolas" w:hAnsi="Consolas" w:eastAsia="Consolas"/>
          <w:sz w:val="16"/>
        </w:rPr>
        <w:t xml:space="preserve">        ".validate": "newData.hasChildren(['description', 'priority'])",</w:t>
      </w:r>
    </w:p>
    <w:p>
      <w:pPr>
        <w:spacing w:after="0" w:before="0" w:line="240" w:lineRule="auto"/>
        <w:ind w:left="173"/>
        <w:keepNext/>
        <w:keepLines/>
        <w:shd w:val="clear" w:fill="F2F2F2"/>
      </w:pPr>
      <w:r>
        <w:rPr>
          <w:rFonts w:ascii="Consolas" w:hAnsi="Consolas" w:eastAsia="Consolas"/>
          <w:sz w:val="16"/>
        </w:rPr>
        <w:t xml:space="preserve">        "description": {</w:t>
      </w:r>
    </w:p>
    <w:p>
      <w:pPr>
        <w:spacing w:after="0" w:before="0" w:line="240" w:lineRule="auto"/>
        <w:ind w:left="173"/>
        <w:keepNext/>
        <w:keepLines/>
        <w:shd w:val="clear" w:fill="F2F2F2"/>
      </w:pPr>
      <w:r>
        <w:rPr>
          <w:rFonts w:ascii="Consolas" w:hAnsi="Consolas" w:eastAsia="Consolas"/>
          <w:sz w:val="16"/>
        </w:rPr>
        <w:t xml:space="preserve">          ".validate": "newData.isString() &amp;&amp; newData.val().length &gt; 0 &amp;&amp; newData.val().length &lt;= 200"</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"priority": {</w:t>
      </w:r>
    </w:p>
    <w:p>
      <w:pPr>
        <w:spacing w:after="0" w:before="0" w:line="240" w:lineRule="auto"/>
        <w:ind w:left="173"/>
        <w:keepNext/>
        <w:keepLines/>
        <w:shd w:val="clear" w:fill="F2F2F2"/>
      </w:pPr>
      <w:r>
        <w:rPr>
          <w:rFonts w:ascii="Consolas" w:hAnsi="Consolas" w:eastAsia="Consolas"/>
          <w:sz w:val="16"/>
        </w:rPr>
        <w:t xml:space="preserve">          ".validate": "newData.isString() &amp;&amp; newData.val().matches(/^(HIGH|MEDIUM|LOW)$/)"</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"createdAt": {</w:t>
      </w:r>
    </w:p>
    <w:p>
      <w:pPr>
        <w:spacing w:after="0" w:before="0" w:line="240" w:lineRule="auto"/>
        <w:ind w:left="173"/>
        <w:keepNext/>
        <w:keepLines/>
        <w:shd w:val="clear" w:fill="F2F2F2"/>
      </w:pPr>
      <w:r>
        <w:rPr>
          <w:rFonts w:ascii="Consolas" w:hAnsi="Consolas" w:eastAsia="Consolas"/>
          <w:sz w:val="16"/>
        </w:rPr>
        <w:t xml:space="preserve">          ".validate": "newData.isNumber()"</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"$other": {</w:t>
      </w:r>
    </w:p>
    <w:p>
      <w:pPr>
        <w:spacing w:after="0" w:before="0" w:line="240" w:lineRule="auto"/>
        <w:ind w:left="173"/>
        <w:keepNext/>
        <w:keepLines/>
        <w:shd w:val="clear" w:fill="F2F2F2"/>
      </w:pPr>
      <w:r>
        <w:rPr>
          <w:rFonts w:ascii="Consolas" w:hAnsi="Consolas" w:eastAsia="Consolas"/>
          <w:sz w:val="16"/>
        </w:rPr>
        <w:t xml:space="preserve">          ".validate": false</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Lines/>
        <w:shd w:val="clear" w:fill="F2F2F2"/>
      </w:pPr>
      <w:r>
        <w:rPr>
          <w:rFonts w:ascii="Consolas" w:hAnsi="Consolas" w:eastAsia="Consolas"/>
          <w:sz w:val="16"/>
        </w:rPr>
        <w:t>}</w:t>
      </w:r>
    </w:p>
    <w:p>
      <w:pPr>
        <w:spacing w:after="120" w:before="0"/>
      </w:pPr>
    </w:p>
    <w:p>
      <w:pPr>
        <w:spacing w:after="100" w:before="200"/>
      </w:pPr>
      <w:r>
        <w:rPr>
          <w:b/>
          <w:i w:val="0"/>
          <w:sz w:val="25"/>
        </w:rPr>
        <w:t>B.1 (c) Output</w:t>
      </w:r>
    </w:p>
    <w:p>
      <w:pPr>
        <w:spacing w:after="120" w:before="0"/>
      </w:pPr>
      <w:r>
        <w:rPr>
          <w:b w:val="0"/>
          <w:i w:val="0"/>
          <w:sz w:val="22"/>
        </w:rPr>
        <w:t>The application was built with ./gradlew assembleDebug and installed on an Android emulator (Pixel 7, Android 15, Google APIs) with adb install. Every screenshot below is a real capture from that device, taken with adb exec-out screencap while a script drove the UI. The Firebase project is n152-mad-todo and the database instance is https://n152-mad-todo-default-rtdb.firebaseio.com.</w:t>
      </w:r>
    </w:p>
    <w:tbl>
      <w:tblPr>
        <w:tblW w:type="auto" w:w="0"/>
        <w:tblLook w:firstColumn="1" w:firstRow="1" w:lastColumn="0" w:lastRow="0" w:noHBand="0" w:noVBand="1" w:val="04A0"/>
      </w:tblPr>
      <w:tblGrid>
        <w:gridCol w:w="4824"/>
        <w:gridCol w:w="4824"/>
      </w:tblGrid>
      <w:tr>
        <w:trPr>
          <w:cantSplit/>
        </w:trPr>
        <w:tc>
          <w:tcPr>
            <w:tcW w:type="dxa" w:w="4824"/>
          </w:tcPr>
          <w:p>
            <w:pPr>
              <w:keepNext/>
              <w:spacing w:after="40"/>
              <w:jc w:val="center"/>
            </w:pPr>
            <w:r>
              <w:drawing>
                <wp:inline xmlns:a="http://schemas.openxmlformats.org/drawingml/2006/main" xmlns:pic="http://schemas.openxmlformats.org/drawingml/2006/picture">
                  <wp:extent cx="1691640" cy="3759200"/>
                  <wp:docPr id="1" name="Picture 1"/>
                  <wp:cNvGraphicFramePr>
                    <a:graphicFrameLocks noChangeAspect="1"/>
                  </wp:cNvGraphicFramePr>
                  <a:graphic>
                    <a:graphicData uri="http://schemas.openxmlformats.org/drawingml/2006/picture">
                      <pic:pic>
                        <pic:nvPicPr>
                          <pic:cNvPr id="0" name="01-empty-state.png"/>
                          <pic:cNvPicPr/>
                        </pic:nvPicPr>
                        <pic:blipFill>
                          <a:blip r:embed="rId9"/>
                          <a:stretch>
                            <a:fillRect/>
                          </a:stretch>
                        </pic:blipFill>
                        <pic:spPr>
                          <a:xfrm>
                            <a:off x="0" y="0"/>
                            <a:ext cx="1691640" cy="3759200"/>
                          </a:xfrm>
                          <a:prstGeom prst="rect"/>
                        </pic:spPr>
                      </pic:pic>
                    </a:graphicData>
                  </a:graphic>
                </wp:inline>
              </w:drawing>
            </w:r>
          </w:p>
          <w:p>
            <w:pPr>
              <w:spacing w:after="200"/>
              <w:jc w:val="center"/>
            </w:pPr>
            <w:r>
              <w:rPr>
                <w:i/>
                <w:sz w:val="17"/>
              </w:rPr>
              <w:t>Cold start against an empty /tasks node: the value listener fires once with no children.</w:t>
            </w:r>
          </w:p>
        </w:tc>
        <w:tc>
          <w:tcPr>
            <w:tcW w:type="dxa" w:w="4824"/>
          </w:tcPr>
          <w:p>
            <w:pPr>
              <w:keepNext/>
              <w:spacing w:after="40"/>
              <w:jc w:val="center"/>
            </w:pPr>
            <w:r>
              <w:drawing>
                <wp:inline xmlns:a="http://schemas.openxmlformats.org/drawingml/2006/main" xmlns:pic="http://schemas.openxmlformats.org/drawingml/2006/picture">
                  <wp:extent cx="1691640" cy="3759200"/>
                  <wp:docPr id="2" name="Picture 2"/>
                  <wp:cNvGraphicFramePr>
                    <a:graphicFrameLocks noChangeAspect="1"/>
                  </wp:cNvGraphicFramePr>
                  <a:graphic>
                    <a:graphicData uri="http://schemas.openxmlformats.org/drawingml/2006/picture">
                      <pic:pic>
                        <pic:nvPicPr>
                          <pic:cNvPr id="0" name="02-add-dialog-blank.png"/>
                          <pic:cNvPicPr/>
                        </pic:nvPicPr>
                        <pic:blipFill>
                          <a:blip r:embed="rId10"/>
                          <a:stretch>
                            <a:fillRect/>
                          </a:stretch>
                        </pic:blipFill>
                        <pic:spPr>
                          <a:xfrm>
                            <a:off x="0" y="0"/>
                            <a:ext cx="1691640" cy="3759200"/>
                          </a:xfrm>
                          <a:prstGeom prst="rect"/>
                        </pic:spPr>
                      </pic:pic>
                    </a:graphicData>
                  </a:graphic>
                </wp:inline>
              </w:drawing>
            </w:r>
          </w:p>
          <w:p>
            <w:pPr>
              <w:spacing w:after="200"/>
              <w:jc w:val="center"/>
            </w:pPr>
            <w:r>
              <w:rPr>
                <w:i/>
                <w:sz w:val="17"/>
              </w:rPr>
              <w:t>CREATE - the editor dialog, opened from the + button.</w:t>
            </w:r>
          </w:p>
        </w:tc>
      </w:tr>
      <w:tr>
        <w:trPr>
          <w:cantSplit/>
        </w:trPr>
        <w:tc>
          <w:tcPr>
            <w:tcW w:type="dxa" w:w="4824"/>
          </w:tcPr>
          <w:p>
            <w:pPr>
              <w:keepNext/>
              <w:spacing w:after="40"/>
              <w:jc w:val="center"/>
            </w:pPr>
            <w:r>
              <w:drawing>
                <wp:inline xmlns:a="http://schemas.openxmlformats.org/drawingml/2006/main" xmlns:pic="http://schemas.openxmlformats.org/drawingml/2006/picture">
                  <wp:extent cx="1691640" cy="3759200"/>
                  <wp:docPr id="3" name="Picture 3"/>
                  <wp:cNvGraphicFramePr>
                    <a:graphicFrameLocks noChangeAspect="1"/>
                  </wp:cNvGraphicFramePr>
                  <a:graphic>
                    <a:graphicData uri="http://schemas.openxmlformats.org/drawingml/2006/picture">
                      <pic:pic>
                        <pic:nvPicPr>
                          <pic:cNvPr id="0" name="03-add-dialog-filled.png"/>
                          <pic:cNvPicPr/>
                        </pic:nvPicPr>
                        <pic:blipFill>
                          <a:blip r:embed="rId11"/>
                          <a:stretch>
                            <a:fillRect/>
                          </a:stretch>
                        </pic:blipFill>
                        <pic:spPr>
                          <a:xfrm>
                            <a:off x="0" y="0"/>
                            <a:ext cx="1691640" cy="3759200"/>
                          </a:xfrm>
                          <a:prstGeom prst="rect"/>
                        </pic:spPr>
                      </pic:pic>
                    </a:graphicData>
                  </a:graphic>
                </wp:inline>
              </w:drawing>
            </w:r>
          </w:p>
          <w:p>
            <w:pPr>
              <w:spacing w:after="200"/>
              <w:jc w:val="center"/>
            </w:pPr>
            <w:r>
              <w:rPr>
                <w:i/>
                <w:sz w:val="17"/>
              </w:rPr>
              <w:t>CREATE - description typed and the High priority chip selected.</w:t>
            </w:r>
          </w:p>
        </w:tc>
        <w:tc>
          <w:tcPr>
            <w:tcW w:type="dxa" w:w="4824"/>
          </w:tcPr>
          <w:p>
            <w:pPr>
              <w:keepNext/>
              <w:spacing w:after="40"/>
              <w:jc w:val="center"/>
            </w:pPr>
            <w:r>
              <w:drawing>
                <wp:inline xmlns:a="http://schemas.openxmlformats.org/drawingml/2006/main" xmlns:pic="http://schemas.openxmlformats.org/drawingml/2006/picture">
                  <wp:extent cx="1691640" cy="3759200"/>
                  <wp:docPr id="4" name="Picture 4"/>
                  <wp:cNvGraphicFramePr>
                    <a:graphicFrameLocks noChangeAspect="1"/>
                  </wp:cNvGraphicFramePr>
                  <a:graphic>
                    <a:graphicData uri="http://schemas.openxmlformats.org/drawingml/2006/picture">
                      <pic:pic>
                        <pic:nvPicPr>
                          <pic:cNvPr id="0" name="04-first-task-created.png"/>
                          <pic:cNvPicPr/>
                        </pic:nvPicPr>
                        <pic:blipFill>
                          <a:blip r:embed="rId12"/>
                          <a:stretch>
                            <a:fillRect/>
                          </a:stretch>
                        </pic:blipFill>
                        <pic:spPr>
                          <a:xfrm>
                            <a:off x="0" y="0"/>
                            <a:ext cx="1691640" cy="3759200"/>
                          </a:xfrm>
                          <a:prstGeom prst="rect"/>
                        </pic:spPr>
                      </pic:pic>
                    </a:graphicData>
                  </a:graphic>
                </wp:inline>
              </w:drawing>
            </w:r>
          </w:p>
          <w:p>
            <w:pPr>
              <w:spacing w:after="200"/>
              <w:jc w:val="center"/>
            </w:pPr>
            <w:r>
              <w:rPr>
                <w:i/>
                <w:sz w:val="17"/>
              </w:rPr>
              <w:t>CREATE - the row appears because the listener re-fired, not because the UI inserted it.</w:t>
            </w:r>
          </w:p>
        </w:tc>
      </w:tr>
      <w:tr>
        <w:trPr>
          <w:cantSplit/>
        </w:trPr>
        <w:tc>
          <w:tcPr>
            <w:tcW w:type="dxa" w:w="4824"/>
          </w:tcPr>
          <w:p>
            <w:pPr>
              <w:keepNext/>
              <w:spacing w:after="40"/>
              <w:jc w:val="center"/>
            </w:pPr>
            <w:r>
              <w:drawing>
                <wp:inline xmlns:a="http://schemas.openxmlformats.org/drawingml/2006/main" xmlns:pic="http://schemas.openxmlformats.org/drawingml/2006/picture">
                  <wp:extent cx="1691640" cy="3759200"/>
                  <wp:docPr id="5" name="Picture 5"/>
                  <wp:cNvGraphicFramePr>
                    <a:graphicFrameLocks noChangeAspect="1"/>
                  </wp:cNvGraphicFramePr>
                  <a:graphic>
                    <a:graphicData uri="http://schemas.openxmlformats.org/drawingml/2006/picture">
                      <pic:pic>
                        <pic:nvPicPr>
                          <pic:cNvPr id="0" name="05-list-sorted-by-priority.png"/>
                          <pic:cNvPicPr/>
                        </pic:nvPicPr>
                        <pic:blipFill>
                          <a:blip r:embed="rId13"/>
                          <a:stretch>
                            <a:fillRect/>
                          </a:stretch>
                        </pic:blipFill>
                        <pic:spPr>
                          <a:xfrm>
                            <a:off x="0" y="0"/>
                            <a:ext cx="1691640" cy="3759200"/>
                          </a:xfrm>
                          <a:prstGeom prst="rect"/>
                        </pic:spPr>
                      </pic:pic>
                    </a:graphicData>
                  </a:graphic>
                </wp:inline>
              </w:drawing>
            </w:r>
          </w:p>
          <w:p>
            <w:pPr>
              <w:spacing w:after="200"/>
              <w:jc w:val="center"/>
            </w:pPr>
            <w:r>
              <w:rPr>
                <w:i/>
                <w:sz w:val="17"/>
              </w:rPr>
              <w:t>READ - four tasks in a LazyColumn, ordered High, High, Low, Low.</w:t>
            </w:r>
          </w:p>
        </w:tc>
        <w:tc>
          <w:tcPr>
            <w:tcW w:type="dxa" w:w="4824"/>
          </w:tcPr>
          <w:p>
            <w:pPr>
              <w:keepNext/>
              <w:spacing w:after="40"/>
              <w:jc w:val="center"/>
            </w:pPr>
            <w:r>
              <w:drawing>
                <wp:inline xmlns:a="http://schemas.openxmlformats.org/drawingml/2006/main" xmlns:pic="http://schemas.openxmlformats.org/drawingml/2006/picture">
                  <wp:extent cx="1691640" cy="3759200"/>
                  <wp:docPr id="6" name="Picture 6"/>
                  <wp:cNvGraphicFramePr>
                    <a:graphicFrameLocks noChangeAspect="1"/>
                  </wp:cNvGraphicFramePr>
                  <a:graphic>
                    <a:graphicData uri="http://schemas.openxmlformats.org/drawingml/2006/picture">
                      <pic:pic>
                        <pic:nvPicPr>
                          <pic:cNvPr id="0" name="06-edit-dialog.png"/>
                          <pic:cNvPicPr/>
                        </pic:nvPicPr>
                        <pic:blipFill>
                          <a:blip r:embed="rId14"/>
                          <a:stretch>
                            <a:fillRect/>
                          </a:stretch>
                        </pic:blipFill>
                        <pic:spPr>
                          <a:xfrm>
                            <a:off x="0" y="0"/>
                            <a:ext cx="1691640" cy="3759200"/>
                          </a:xfrm>
                          <a:prstGeom prst="rect"/>
                        </pic:spPr>
                      </pic:pic>
                    </a:graphicData>
                  </a:graphic>
                </wp:inline>
              </w:drawing>
            </w:r>
          </w:p>
          <w:p>
            <w:pPr>
              <w:spacing w:after="200"/>
              <w:jc w:val="center"/>
            </w:pPr>
            <w:r>
              <w:rPr>
                <w:i/>
                <w:sz w:val="17"/>
              </w:rPr>
              <w:t>UPDATE - the same dialog reopened on an existing task, pre-filled with Medium.</w:t>
            </w:r>
          </w:p>
        </w:tc>
      </w:tr>
      <w:tr>
        <w:trPr>
          <w:cantSplit/>
        </w:trPr>
        <w:tc>
          <w:tcPr>
            <w:tcW w:type="dxa" w:w="4824"/>
          </w:tcPr>
          <w:p>
            <w:pPr>
              <w:keepNext/>
              <w:spacing w:after="40"/>
              <w:jc w:val="center"/>
            </w:pPr>
            <w:r>
              <w:drawing>
                <wp:inline xmlns:a="http://schemas.openxmlformats.org/drawingml/2006/main" xmlns:pic="http://schemas.openxmlformats.org/drawingml/2006/picture">
                  <wp:extent cx="1691640" cy="3759200"/>
                  <wp:docPr id="7" name="Picture 7"/>
                  <wp:cNvGraphicFramePr>
                    <a:graphicFrameLocks noChangeAspect="1"/>
                  </wp:cNvGraphicFramePr>
                  <a:graphic>
                    <a:graphicData uri="http://schemas.openxmlformats.org/drawingml/2006/picture">
                      <pic:pic>
                        <pic:nvPicPr>
                          <pic:cNvPr id="0" name="07-edit-dialog-priority-changed.png"/>
                          <pic:cNvPicPr/>
                        </pic:nvPicPr>
                        <pic:blipFill>
                          <a:blip r:embed="rId15"/>
                          <a:stretch>
                            <a:fillRect/>
                          </a:stretch>
                        </pic:blipFill>
                        <pic:spPr>
                          <a:xfrm>
                            <a:off x="0" y="0"/>
                            <a:ext cx="1691640" cy="3759200"/>
                          </a:xfrm>
                          <a:prstGeom prst="rect"/>
                        </pic:spPr>
                      </pic:pic>
                    </a:graphicData>
                  </a:graphic>
                </wp:inline>
              </w:drawing>
            </w:r>
          </w:p>
          <w:p>
            <w:pPr>
              <w:spacing w:after="200"/>
              <w:jc w:val="center"/>
            </w:pPr>
            <w:r>
              <w:rPr>
                <w:i/>
                <w:sz w:val="17"/>
              </w:rPr>
              <w:t>UPDATE - the priority chip switched to High before saving.</w:t>
            </w:r>
          </w:p>
        </w:tc>
        <w:tc>
          <w:tcPr>
            <w:tcW w:type="dxa" w:w="4824"/>
          </w:tcPr>
          <w:p>
            <w:pPr>
              <w:keepNext/>
              <w:spacing w:after="40"/>
              <w:jc w:val="center"/>
            </w:pPr>
            <w:r>
              <w:drawing>
                <wp:inline xmlns:a="http://schemas.openxmlformats.org/drawingml/2006/main" xmlns:pic="http://schemas.openxmlformats.org/drawingml/2006/picture">
                  <wp:extent cx="1691640" cy="3759200"/>
                  <wp:docPr id="8" name="Picture 8"/>
                  <wp:cNvGraphicFramePr>
                    <a:graphicFrameLocks noChangeAspect="1"/>
                  </wp:cNvGraphicFramePr>
                  <a:graphic>
                    <a:graphicData uri="http://schemas.openxmlformats.org/drawingml/2006/picture">
                      <pic:pic>
                        <pic:nvPicPr>
                          <pic:cNvPr id="0" name="08-list-after-update.png"/>
                          <pic:cNvPicPr/>
                        </pic:nvPicPr>
                        <pic:blipFill>
                          <a:blip r:embed="rId16"/>
                          <a:stretch>
                            <a:fillRect/>
                          </a:stretch>
                        </pic:blipFill>
                        <pic:spPr>
                          <a:xfrm>
                            <a:off x="0" y="0"/>
                            <a:ext cx="1691640" cy="3759200"/>
                          </a:xfrm>
                          <a:prstGeom prst="rect"/>
                        </pic:spPr>
                      </pic:pic>
                    </a:graphicData>
                  </a:graphic>
                </wp:inline>
              </w:drawing>
            </w:r>
          </w:p>
          <w:p>
            <w:pPr>
              <w:spacing w:after="200"/>
              <w:jc w:val="center"/>
            </w:pPr>
            <w:r>
              <w:rPr>
                <w:i/>
                <w:sz w:val="17"/>
              </w:rPr>
              <w:t>UPDATE - the task has moved up into the High band of the list.</w:t>
            </w:r>
          </w:p>
        </w:tc>
      </w:tr>
      <w:tr>
        <w:trPr>
          <w:cantSplit/>
        </w:trPr>
        <w:tc>
          <w:tcPr>
            <w:tcW w:type="dxa" w:w="4824"/>
          </w:tcPr>
          <w:p>
            <w:pPr>
              <w:keepNext/>
              <w:spacing w:after="40"/>
              <w:jc w:val="center"/>
            </w:pPr>
            <w:r>
              <w:drawing>
                <wp:inline xmlns:a="http://schemas.openxmlformats.org/drawingml/2006/main" xmlns:pic="http://schemas.openxmlformats.org/drawingml/2006/picture">
                  <wp:extent cx="1691640" cy="3759200"/>
                  <wp:docPr id="9" name="Picture 9"/>
                  <wp:cNvGraphicFramePr>
                    <a:graphicFrameLocks noChangeAspect="1"/>
                  </wp:cNvGraphicFramePr>
                  <a:graphic>
                    <a:graphicData uri="http://schemas.openxmlformats.org/drawingml/2006/picture">
                      <pic:pic>
                        <pic:nvPicPr>
                          <pic:cNvPr id="0" name="09-swipe-reveals-delete.png"/>
                          <pic:cNvPicPr/>
                        </pic:nvPicPr>
                        <pic:blipFill>
                          <a:blip r:embed="rId17"/>
                          <a:stretch>
                            <a:fillRect/>
                          </a:stretch>
                        </pic:blipFill>
                        <pic:spPr>
                          <a:xfrm>
                            <a:off x="0" y="0"/>
                            <a:ext cx="1691640" cy="3759200"/>
                          </a:xfrm>
                          <a:prstGeom prst="rect"/>
                        </pic:spPr>
                      </pic:pic>
                    </a:graphicData>
                  </a:graphic>
                </wp:inline>
              </w:drawing>
            </w:r>
          </w:p>
          <w:p>
            <w:pPr>
              <w:spacing w:after="200"/>
              <w:jc w:val="center"/>
            </w:pPr>
            <w:r>
              <w:rPr>
                <w:i/>
                <w:sz w:val="17"/>
              </w:rPr>
              <w:t>DELETE - swiping a row right-to-left reveals the delete panel behind it.</w:t>
            </w:r>
          </w:p>
        </w:tc>
        <w:tc>
          <w:tcPr>
            <w:tcW w:type="dxa" w:w="4824"/>
          </w:tcPr>
          <w:p>
            <w:pPr>
              <w:keepNext/>
              <w:spacing w:after="40"/>
              <w:jc w:val="center"/>
            </w:pPr>
            <w:r>
              <w:drawing>
                <wp:inline xmlns:a="http://schemas.openxmlformats.org/drawingml/2006/main" xmlns:pic="http://schemas.openxmlformats.org/drawingml/2006/picture">
                  <wp:extent cx="1691640" cy="3759200"/>
                  <wp:docPr id="10" name="Picture 10"/>
                  <wp:cNvGraphicFramePr>
                    <a:graphicFrameLocks noChangeAspect="1"/>
                  </wp:cNvGraphicFramePr>
                  <a:graphic>
                    <a:graphicData uri="http://schemas.openxmlformats.org/drawingml/2006/picture">
                      <pic:pic>
                        <pic:nvPicPr>
                          <pic:cNvPr id="0" name="10-list-after-delete.png"/>
                          <pic:cNvPicPr/>
                        </pic:nvPicPr>
                        <pic:blipFill>
                          <a:blip r:embed="rId18"/>
                          <a:stretch>
                            <a:fillRect/>
                          </a:stretch>
                        </pic:blipFill>
                        <pic:spPr>
                          <a:xfrm>
                            <a:off x="0" y="0"/>
                            <a:ext cx="1691640" cy="3759200"/>
                          </a:xfrm>
                          <a:prstGeom prst="rect"/>
                        </pic:spPr>
                      </pic:pic>
                    </a:graphicData>
                  </a:graphic>
                </wp:inline>
              </w:drawing>
            </w:r>
          </w:p>
          <w:p>
            <w:pPr>
              <w:spacing w:after="200"/>
              <w:jc w:val="center"/>
            </w:pPr>
            <w:r>
              <w:rPr>
                <w:i/>
                <w:sz w:val="17"/>
              </w:rPr>
              <w:t>DELETE - the row is gone from the list and from /tasks.</w:t>
            </w:r>
          </w:p>
        </w:tc>
      </w:tr>
    </w:tbl>
    <w:p>
      <w:pPr>
        <w:spacing w:after="120" w:before="0"/>
      </w:pPr>
    </w:p>
    <w:p>
      <w:pPr>
        <w:spacing w:after="60" w:before="0"/>
      </w:pPr>
      <w:r>
        <w:rPr>
          <w:b w:val="0"/>
          <w:i/>
          <w:sz w:val="19"/>
        </w:rPr>
        <w:t>The same data read back from the server with firebase database:get /tasks, after the create, update and delete above - proof that the screen and the database agree.</w:t>
      </w:r>
    </w:p>
    <w:p>
      <w:pPr>
        <w:spacing w:after="0" w:before="0" w:line="240" w:lineRule="auto"/>
        <w:ind w:left="173"/>
        <w:keepNext/>
        <w:keepLines/>
        <w:shd w:val="clear" w:fill="F2F2F2"/>
      </w:pPr>
      <w:r>
        <w:rPr>
          <w:rFonts w:ascii="Consolas" w:hAnsi="Consolas" w:eastAsia="Consolas"/>
          <w:sz w:val="16"/>
        </w:rPr>
        <w:t>{</w:t>
      </w:r>
    </w:p>
    <w:p>
      <w:pPr>
        <w:spacing w:after="0" w:before="0" w:line="240" w:lineRule="auto"/>
        <w:ind w:left="173"/>
        <w:keepNext/>
        <w:keepLines/>
        <w:shd w:val="clear" w:fill="F2F2F2"/>
      </w:pPr>
      <w:r>
        <w:rPr>
          <w:rFonts w:ascii="Consolas" w:hAnsi="Consolas" w:eastAsia="Consolas"/>
          <w:sz w:val="16"/>
        </w:rPr>
        <w:t xml:space="preserve">  "-P4P2SiHssl_TNLuWgrW": {</w:t>
      </w:r>
    </w:p>
    <w:p>
      <w:pPr>
        <w:spacing w:after="0" w:before="0" w:line="240" w:lineRule="auto"/>
        <w:ind w:left="173"/>
        <w:keepNext/>
        <w:keepLines/>
        <w:shd w:val="clear" w:fill="F2F2F2"/>
      </w:pPr>
      <w:r>
        <w:rPr>
          <w:rFonts w:ascii="Consolas" w:hAnsi="Consolas" w:eastAsia="Consolas"/>
          <w:sz w:val="16"/>
        </w:rPr>
        <w:t xml:space="preserve">    "createdAt": 1792512219830,</w:t>
      </w:r>
    </w:p>
    <w:p>
      <w:pPr>
        <w:spacing w:after="0" w:before="0" w:line="240" w:lineRule="auto"/>
        <w:ind w:left="173"/>
        <w:keepNext/>
        <w:keepLines/>
        <w:shd w:val="clear" w:fill="F2F2F2"/>
      </w:pPr>
      <w:r>
        <w:rPr>
          <w:rFonts w:ascii="Consolas" w:hAnsi="Consolas" w:eastAsia="Consolas"/>
          <w:sz w:val="16"/>
        </w:rPr>
        <w:t xml:space="preserve">    "description": "Submit Firebase assignment",</w:t>
      </w:r>
    </w:p>
    <w:p>
      <w:pPr>
        <w:spacing w:after="0" w:before="0" w:line="240" w:lineRule="auto"/>
        <w:ind w:left="173"/>
        <w:keepNext/>
        <w:keepLines/>
        <w:shd w:val="clear" w:fill="F2F2F2"/>
      </w:pPr>
      <w:r>
        <w:rPr>
          <w:rFonts w:ascii="Consolas" w:hAnsi="Consolas" w:eastAsia="Consolas"/>
          <w:sz w:val="16"/>
        </w:rPr>
        <w:t xml:space="preserve">    "priority": "HIGH"</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"-P4P2b7u9viw23VZPHnS": {</w:t>
      </w:r>
    </w:p>
    <w:p>
      <w:pPr>
        <w:spacing w:after="0" w:before="0" w:line="240" w:lineRule="auto"/>
        <w:ind w:left="173"/>
        <w:keepNext/>
        <w:keepLines/>
        <w:shd w:val="clear" w:fill="F2F2F2"/>
      </w:pPr>
      <w:r>
        <w:rPr>
          <w:rFonts w:ascii="Consolas" w:hAnsi="Consolas" w:eastAsia="Consolas"/>
          <w:sz w:val="16"/>
        </w:rPr>
        <w:t xml:space="preserve">    "createdAt": 1792512258398,</w:t>
      </w:r>
    </w:p>
    <w:p>
      <w:pPr>
        <w:spacing w:after="0" w:before="0" w:line="240" w:lineRule="auto"/>
        <w:ind w:left="173"/>
        <w:keepNext/>
        <w:keepLines/>
        <w:shd w:val="clear" w:fill="F2F2F2"/>
      </w:pPr>
      <w:r>
        <w:rPr>
          <w:rFonts w:ascii="Consolas" w:hAnsi="Consolas" w:eastAsia="Consolas"/>
          <w:sz w:val="16"/>
        </w:rPr>
        <w:t xml:space="preserve">    "description": "Revise Realtime Database rules",</w:t>
      </w:r>
    </w:p>
    <w:p>
      <w:pPr>
        <w:spacing w:after="0" w:before="0" w:line="240" w:lineRule="auto"/>
        <w:ind w:left="173"/>
        <w:keepNext/>
        <w:keepLines/>
        <w:shd w:val="clear" w:fill="F2F2F2"/>
      </w:pPr>
      <w:r>
        <w:rPr>
          <w:rFonts w:ascii="Consolas" w:hAnsi="Consolas" w:eastAsia="Consolas"/>
          <w:sz w:val="16"/>
        </w:rPr>
        <w:t xml:space="preserve">    "priority": "HIGH"</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Next/>
        <w:keepLines/>
        <w:shd w:val="clear" w:fill="F2F2F2"/>
      </w:pPr>
      <w:r>
        <w:rPr>
          <w:rFonts w:ascii="Consolas" w:hAnsi="Consolas" w:eastAsia="Consolas"/>
          <w:sz w:val="16"/>
        </w:rPr>
        <w:t xml:space="preserve">  "-P4P2kIf-Estu-D12d7F": {</w:t>
      </w:r>
    </w:p>
    <w:p>
      <w:pPr>
        <w:spacing w:after="0" w:before="0" w:line="240" w:lineRule="auto"/>
        <w:ind w:left="173"/>
        <w:keepNext/>
        <w:keepLines/>
        <w:shd w:val="clear" w:fill="F2F2F2"/>
      </w:pPr>
      <w:r>
        <w:rPr>
          <w:rFonts w:ascii="Consolas" w:hAnsi="Consolas" w:eastAsia="Consolas"/>
          <w:sz w:val="16"/>
        </w:rPr>
        <w:t xml:space="preserve">    "createdAt": 1792512295950,</w:t>
      </w:r>
    </w:p>
    <w:p>
      <w:pPr>
        <w:spacing w:after="0" w:before="0" w:line="240" w:lineRule="auto"/>
        <w:ind w:left="173"/>
        <w:keepNext/>
        <w:keepLines/>
        <w:shd w:val="clear" w:fill="F2F2F2"/>
      </w:pPr>
      <w:r>
        <w:rPr>
          <w:rFonts w:ascii="Consolas" w:hAnsi="Consolas" w:eastAsia="Consolas"/>
          <w:sz w:val="16"/>
        </w:rPr>
        <w:t xml:space="preserve">    "description": "Back up lab screenshots",</w:t>
      </w:r>
    </w:p>
    <w:p>
      <w:pPr>
        <w:spacing w:after="0" w:before="0" w:line="240" w:lineRule="auto"/>
        <w:ind w:left="173"/>
        <w:keepNext/>
        <w:keepLines/>
        <w:shd w:val="clear" w:fill="F2F2F2"/>
      </w:pPr>
      <w:r>
        <w:rPr>
          <w:rFonts w:ascii="Consolas" w:hAnsi="Consolas" w:eastAsia="Consolas"/>
          <w:sz w:val="16"/>
        </w:rPr>
        <w:t xml:space="preserve">    "priority": "LOW"</w:t>
      </w:r>
    </w:p>
    <w:p>
      <w:pPr>
        <w:spacing w:after="0" w:before="0" w:line="240" w:lineRule="auto"/>
        <w:ind w:left="173"/>
        <w:keepNext/>
        <w:keepLines/>
        <w:shd w:val="clear" w:fill="F2F2F2"/>
      </w:pPr>
      <w:r>
        <w:rPr>
          <w:rFonts w:ascii="Consolas" w:hAnsi="Consolas" w:eastAsia="Consolas"/>
          <w:sz w:val="16"/>
        </w:rPr>
        <w:t xml:space="preserve">  }</w:t>
      </w:r>
    </w:p>
    <w:p>
      <w:pPr>
        <w:spacing w:after="0" w:before="0" w:line="240" w:lineRule="auto"/>
        <w:ind w:left="173"/>
        <w:keepLines/>
        <w:shd w:val="clear" w:fill="F2F2F2"/>
      </w:pPr>
      <w:r>
        <w:rPr>
          <w:rFonts w:ascii="Consolas" w:hAnsi="Consolas" w:eastAsia="Consolas"/>
          <w:sz w:val="16"/>
        </w:rPr>
        <w:t>}</w:t>
      </w:r>
    </w:p>
    <w:p>
      <w:pPr>
        <w:spacing w:after="120" w:before="0"/>
      </w:pPr>
    </w:p>
    <w:p>
      <w:pPr>
        <w:spacing w:after="100" w:before="200"/>
      </w:pPr>
      <w:r>
        <w:rPr>
          <w:b/>
          <w:i w:val="0"/>
          <w:sz w:val="25"/>
        </w:rPr>
        <w:t>B.2 Conclusion (Learning Outcomes)</w:t>
      </w:r>
    </w:p>
    <w:p>
      <w:pPr>
        <w:spacing w:after="120" w:before="0"/>
      </w:pPr>
      <w:r>
        <w:rPr>
          <w:b w:val="0"/>
          <w:i w:val="0"/>
          <w:sz w:val="22"/>
        </w:rPr>
        <w:t>Reflect on the task you completed and write down your learnings:</w:t>
      </w:r>
    </w:p>
    <w:p>
      <w:pPr>
        <w:spacing w:after="60" w:before="0"/>
        <w:ind w:left="432"/>
      </w:pPr>
      <w:r>
        <w:rPr>
          <w:b w:val="0"/>
          <w:i w:val="0"/>
          <w:sz w:val="22"/>
        </w:rPr>
        <w:t>•  Using Firebase Realtime Database to store, update, and delete tasks.</w:t>
      </w:r>
    </w:p>
    <w:p>
      <w:pPr>
        <w:spacing w:after="60" w:before="0"/>
        <w:ind w:left="432"/>
      </w:pPr>
      <w:r>
        <w:rPr>
          <w:b w:val="0"/>
          <w:i w:val="0"/>
          <w:sz w:val="22"/>
        </w:rPr>
        <w:t>•  Performing CRUD operations and managing task priority.</w:t>
      </w:r>
    </w:p>
    <w:p>
      <w:pPr>
        <w:spacing w:after="60" w:before="0"/>
        <w:ind w:left="432"/>
      </w:pPr>
      <w:r>
        <w:rPr>
          <w:b w:val="0"/>
          <w:i w:val="0"/>
          <w:sz w:val="22"/>
        </w:rPr>
        <w:t>•  Managing CRUD operations and implementing interactive UI patterns like SwipeToDismissBox and LazyColumn</w:t>
      </w:r>
    </w:p>
    <w:p>
      <w:pPr>
        <w:spacing w:after="120" w:before="120"/>
      </w:pPr>
      <w:r>
        <w:rPr>
          <w:b/>
          <w:i w:val="0"/>
          <w:sz w:val="22"/>
        </w:rPr>
        <w:t>Learnings:</w:t>
      </w:r>
    </w:p>
    <w:p>
      <w:pPr>
        <w:spacing w:after="120" w:before="0"/>
      </w:pPr>
      <w:r>
        <w:rPr>
          <w:b w:val="0"/>
          <w:i w:val="0"/>
          <w:sz w:val="22"/>
        </w:rPr>
        <w:t>Firebase Realtime Database stores data as one large JSON tree rather than as tables and rows. Writing a task therefore means writing to a path (/tasks/{pushKey}), and the shape of the data is the shape of the path. push() generates a chronologically ordered unique key on the client, so a new task has an identity before the write ever reaches the server.</w:t>
      </w:r>
    </w:p>
    <w:p>
      <w:pPr>
        <w:spacing w:after="120" w:before="0"/>
      </w:pPr>
      <w:r>
        <w:rPr>
          <w:b w:val="0"/>
          <w:i w:val="0"/>
          <w:sz w:val="22"/>
        </w:rPr>
        <w:t>Reading is a subscription, not a request. addValueEventListener() fires once with the current value and again on every subsequent change, which is what makes the list reactive. Bridging that callback into a Kotlin Flow with callbackFlow(), and removing the listener in awaitClose(), was the key step in connecting Firebase's callback world to Compose's state world - without the awaitClose() the listener outlives the screen and leaks.</w:t>
      </w:r>
    </w:p>
    <w:p>
      <w:pPr>
        <w:spacing w:after="120" w:before="0"/>
      </w:pPr>
      <w:r>
        <w:rPr>
          <w:b w:val="0"/>
          <w:i w:val="0"/>
          <w:sz w:val="22"/>
        </w:rPr>
        <w:t>Splitting the four operations into a repository kept the ViewModel free of Firebase types. The ViewModel only sorts the list it is handed and exposes one immutable TodoUiState through a StateFlow, which the screen collects with collectAsStateWithLifecycle(). Because the state is a single object, the UI cannot render a half-updated screen.</w:t>
      </w:r>
    </w:p>
    <w:p>
      <w:pPr>
        <w:spacing w:after="120" w:before="0"/>
      </w:pPr>
      <w:r>
        <w:rPr>
          <w:b w:val="0"/>
          <w:i w:val="0"/>
          <w:sz w:val="22"/>
        </w:rPr>
        <w:t>Priority management needed an explicit ordering rather than relying on how Firebase returns children. Giving the Priority enum a sortOrder (High 0, Medium 1, Low 2) and sorting by that, then by createdAt, means a re-prioritised task moves predictably instead of jumping to the end of its band. Giving items() a stable key of the task id lets LazyColumn animate that move instead of recycling a row into the wrong place.</w:t>
      </w:r>
    </w:p>
    <w:p>
      <w:pPr>
        <w:spacing w:after="120" w:before="0"/>
      </w:pPr>
      <w:r>
        <w:rPr>
          <w:b w:val="0"/>
          <w:i w:val="0"/>
          <w:sz w:val="22"/>
        </w:rPr>
        <w:t>SwipeToDismissBox turned out to need care: its confirmValueChange callback runs on every state change, so the delete is only triggered for SwipeToDismissBoxValue.EndToStart, and a positional threshold of half the row width stops a stray horizontal drag from deleting a task. Because the delete goes to Firebase and the list is re-emitted from the listener, the row disappears because the data changed, not because the UI hid it.</w:t>
      </w:r>
    </w:p>
    <w:p>
      <w:pPr>
        <w:spacing w:after="120" w:before="0"/>
      </w:pPr>
      <w:r>
        <w:rPr>
          <w:b w:val="0"/>
          <w:i w:val="0"/>
          <w:sz w:val="22"/>
        </w:rPr>
        <w:t>Finally, enabling disk persistence with setPersistenceEnabled(true) made the app usable offline: the last known list renders instantly on a cold start and writes made with no connection are queued and replayed on reconnect.</w:t>
      </w:r>
    </w:p>
    <w:p>
      <w:pPr>
        <w:spacing w:after="100" w:before="200"/>
      </w:pPr>
      <w:r>
        <w:rPr>
          <w:b/>
          <w:i w:val="0"/>
          <w:sz w:val="25"/>
        </w:rPr>
        <w:t>B.3 Assignment Questions</w:t>
      </w:r>
    </w:p>
    <w:p>
      <w:pPr>
        <w:spacing w:after="120" w:before="0"/>
      </w:pPr>
      <w:r>
        <w:rPr>
          <w:b/>
          <w:i w:val="0"/>
          <w:sz w:val="22"/>
        </w:rPr>
        <w:t>Q1. Answer the following:</w:t>
      </w:r>
    </w:p>
    <w:p>
      <w:pPr>
        <w:spacing w:after="120" w:before="160"/>
      </w:pPr>
      <w:r>
        <w:rPr>
          <w:b/>
          <w:i w:val="0"/>
          <w:sz w:val="22"/>
        </w:rPr>
        <w:t>i) What is Firebase Realtime Database, and why is it suitable for real-time apps?</w:t>
      </w:r>
    </w:p>
    <w:p>
      <w:pPr>
        <w:spacing w:after="120" w:before="0"/>
        <w:ind w:left="288"/>
      </w:pPr>
      <w:r>
        <w:rPr>
          <w:b w:val="0"/>
          <w:i w:val="0"/>
          <w:sz w:val="22"/>
        </w:rPr>
        <w:t>The Firebase Realtime Database is a cloud-hosted NoSQL database that stores all of its data as a single JSON tree. There are no tables, rows or columns - data is addressed by path, so a task in this application lives at /tasks/{pushKey} and carries description, priority and createdAt as child keys.</w:t>
      </w:r>
    </w:p>
    <w:p>
      <w:pPr>
        <w:spacing w:after="120" w:before="0"/>
        <w:ind w:left="288"/>
      </w:pPr>
      <w:r>
        <w:rPr>
          <w:b w:val="0"/>
          <w:i w:val="0"/>
          <w:sz w:val="22"/>
        </w:rPr>
        <w:t>What makes it suitable for real-time applications is that a client does not poll for changes. A client attaches a listener to a path, and the database pushes every change at or below that path to the client over a long-lived connection, usually within milliseconds. The listener also fires immediately with the current value, so there is no separate 'load then subscribe' sequence to write.</w:t>
      </w:r>
    </w:p>
    <w:p>
      <w:pPr>
        <w:spacing w:after="120" w:before="0"/>
        <w:ind w:left="288"/>
      </w:pPr>
      <w:r>
        <w:rPr>
          <w:b w:val="0"/>
          <w:i w:val="0"/>
          <w:sz w:val="22"/>
        </w:rPr>
        <w:t>Three further properties matter for an app like this To-Do list. First, the SDK keeps a local copy of the data, so reads are served from memory and the UI never blocks on the network. Second, writes are applied optimistically to that local copy before the server confirms them, so the interface responds instantly. Third, the database is accessed directly from the client with security enforced by declarative rules, so a simple application needs no backend server of its own - in this experiment the entire server side is the twenty-line database.rules.json file.</w:t>
      </w:r>
    </w:p>
    <w:p>
      <w:pPr>
        <w:spacing w:after="120" w:before="160"/>
      </w:pPr>
      <w:r>
        <w:rPr>
          <w:b/>
          <w:i w:val="0"/>
          <w:sz w:val="22"/>
        </w:rPr>
        <w:t>ii) Explain how the Firebase Realtime Database manages synchronization between multiple clients. How does it handle offline scenarios?</w:t>
      </w:r>
    </w:p>
    <w:p>
      <w:pPr>
        <w:spacing w:after="120" w:before="0"/>
        <w:ind w:left="288"/>
      </w:pPr>
      <w:r>
        <w:rPr>
          <w:b w:val="0"/>
          <w:i w:val="0"/>
          <w:sz w:val="22"/>
        </w:rPr>
        <w:t>Synchronisation. Every client holds an open connection to the database and a local cache of the paths it is listening to. When a client writes, the SDK first applies the change to its own cache and fires its listeners immediately - this is the optimistic local write that makes the UI feel instant - and then sends the operation to the server. The server applies the change to the authoritative JSON tree and broadcasts it to every other client listening at or above that path, whose listeners then fire with the new value. If the server rejects the write, for example because a security rule failed, the originating client rolls its local value back and the listener fires again with the restored data.</w:t>
      </w:r>
    </w:p>
    <w:p>
      <w:pPr>
        <w:spacing w:after="120" w:before="0"/>
        <w:ind w:left="288"/>
      </w:pPr>
      <w:r>
        <w:rPr>
          <w:b w:val="0"/>
          <w:i w:val="0"/>
          <w:sz w:val="22"/>
        </w:rPr>
        <w:t>Conflicts are resolved last-write-wins at the level of the individual path. Because each task occupies its own node and updateChildren() patches only the fields that changed, two users editing different tasks - or even different fields of the same task - do not overwrite each other. Where a value depends on its own previous value, runTransaction() is the correct tool: it re-runs the update function against the server's value if another client wrote in between.</w:t>
      </w:r>
    </w:p>
    <w:p>
      <w:pPr>
        <w:spacing w:after="120" w:before="0"/>
        <w:ind w:left="288"/>
      </w:pPr>
      <w:r>
        <w:rPr>
          <w:b w:val="0"/>
          <w:i w:val="0"/>
          <w:sz w:val="22"/>
        </w:rPr>
        <w:t>Offline behaviour. With Firebase.database.setPersistenceEnabled(true), as enabled in MainActivity.onCreate() in this application, the cache is written to disk rather than held only in memory. The consequences are: the last known tasks render immediately on a cold start, before any network call; reads for cached paths are answered locally while offline; and writes made offline are applied locally, fire the listeners as usual, and are appended to a durable queue.</w:t>
      </w:r>
    </w:p>
    <w:p>
      <w:pPr>
        <w:spacing w:after="120" w:before="0"/>
        <w:ind w:left="288"/>
      </w:pPr>
      <w:r>
        <w:rPr>
          <w:b w:val="0"/>
          <w:i w:val="0"/>
          <w:sz w:val="22"/>
        </w:rPr>
        <w:t>When connectivity returns the SDK replays that queue in order and the server's responses are merged into the cache, so changes made on a plane are not lost when the device reconnects. The trade-offs are worth stating: a queued write is not confirmed, so another client may have changed the same field first and the local value can change under the user when it is finally sent; and because push() keys are generated client-side from a timestamp and random bits, two devices creating tasks offline still produce distinct keys, so offline creation never collides.</w:t>
      </w:r>
    </w:p>
    <w:p>
      <w:pPr>
        <w:spacing w:after="120" w:before="160"/>
      </w:pPr>
      <w:r>
        <w:rPr>
          <w:b/>
          <w:i w:val="0"/>
          <w:sz w:val="22"/>
        </w:rPr>
        <w:t>iii) Compare Firebase Realtime Database with other database options available for Android. What are the benefits and drawbacks of using Firebase for a To-Do app?</w:t>
      </w:r>
    </w:p>
    <w:p>
      <w:pPr>
        <w:spacing w:after="120" w:before="0"/>
        <w:ind w:left="288"/>
      </w:pPr>
      <w:r>
        <w:rPr>
          <w:b w:val="0"/>
          <w:i w:val="0"/>
          <w:sz w:val="22"/>
        </w:rPr>
        <w:t>The realistic alternatives for an Android To-Do list are Room (the SQLite layer in Jetpack), Cloud Firestore, DataStore, and a self-hosted REST API backed by, say, PostgreSQL.</w:t>
      </w:r>
    </w:p>
    <w:tbl>
      <w:tblPr>
        <w:tblStyle w:val="TableGrid"/>
        <w:tblW w:type="auto" w:w="0"/>
        <w:tblLook w:firstColumn="1" w:firstRow="1" w:lastColumn="0" w:lastRow="0" w:noHBand="0" w:noVBand="1" w:val="04A0"/>
      </w:tblPr>
      <w:tblGrid>
        <w:gridCol w:w="2412"/>
        <w:gridCol w:w="2412"/>
        <w:gridCol w:w="2412"/>
        <w:gridCol w:w="2412"/>
      </w:tblGrid>
      <w:tr>
        <w:tc>
          <w:tcPr>
            <w:tcW w:type="dxa" w:w="1800"/>
          </w:tcPr>
          <w:p>
            <w:pPr>
              <w:spacing w:after="40" w:before="40"/>
            </w:pPr>
            <w:r/>
            <w:r>
              <w:rPr>
                <w:b/>
                <w:sz w:val="19"/>
              </w:rPr>
              <w:t>Option</w:t>
            </w:r>
          </w:p>
        </w:tc>
        <w:tc>
          <w:tcPr>
            <w:tcW w:type="dxa" w:w="1944"/>
          </w:tcPr>
          <w:p>
            <w:pPr>
              <w:spacing w:after="40" w:before="40"/>
            </w:pPr>
            <w:r/>
            <w:r>
              <w:rPr>
                <w:b/>
                <w:sz w:val="19"/>
              </w:rPr>
              <w:t>Model</w:t>
            </w:r>
          </w:p>
        </w:tc>
        <w:tc>
          <w:tcPr>
            <w:tcW w:type="dxa" w:w="1944"/>
          </w:tcPr>
          <w:p>
            <w:pPr>
              <w:spacing w:after="40" w:before="40"/>
            </w:pPr>
            <w:r/>
            <w:r>
              <w:rPr>
                <w:b/>
                <w:sz w:val="19"/>
              </w:rPr>
              <w:t>Sync</w:t>
            </w:r>
          </w:p>
        </w:tc>
        <w:tc>
          <w:tcPr>
            <w:tcW w:type="dxa" w:w="3384"/>
          </w:tcPr>
          <w:p>
            <w:pPr>
              <w:spacing w:after="40" w:before="40"/>
            </w:pPr>
            <w:r/>
            <w:r>
              <w:rPr>
                <w:b/>
                <w:sz w:val="19"/>
              </w:rPr>
              <w:t>Best suited to</w:t>
            </w:r>
          </w:p>
        </w:tc>
      </w:tr>
      <w:tr>
        <w:tc>
          <w:tcPr>
            <w:tcW w:type="dxa" w:w="1800"/>
          </w:tcPr>
          <w:p>
            <w:pPr>
              <w:spacing w:after="40" w:before="40"/>
            </w:pPr>
            <w:r/>
            <w:r>
              <w:rPr>
                <w:b w:val="0"/>
                <w:sz w:val="19"/>
              </w:rPr>
              <w:t>Room (SQLite)</w:t>
            </w:r>
          </w:p>
        </w:tc>
        <w:tc>
          <w:tcPr>
            <w:tcW w:type="dxa" w:w="1944"/>
          </w:tcPr>
          <w:p>
            <w:pPr>
              <w:spacing w:after="40" w:before="40"/>
            </w:pPr>
            <w:r/>
            <w:r>
              <w:rPr>
                <w:b w:val="0"/>
                <w:sz w:val="19"/>
              </w:rPr>
              <w:t>Relational, on-device</w:t>
            </w:r>
          </w:p>
        </w:tc>
        <w:tc>
          <w:tcPr>
            <w:tcW w:type="dxa" w:w="1944"/>
          </w:tcPr>
          <w:p>
            <w:pPr>
              <w:spacing w:after="40" w:before="40"/>
            </w:pPr>
            <w:r/>
            <w:r>
              <w:rPr>
                <w:b w:val="0"/>
                <w:sz w:val="19"/>
              </w:rPr>
              <w:t>None - local only</w:t>
            </w:r>
          </w:p>
        </w:tc>
        <w:tc>
          <w:tcPr>
            <w:tcW w:type="dxa" w:w="3384"/>
          </w:tcPr>
          <w:p>
            <w:pPr>
              <w:spacing w:after="40" w:before="40"/>
            </w:pPr>
            <w:r/>
            <w:r>
              <w:rPr>
                <w:b w:val="0"/>
                <w:sz w:val="19"/>
              </w:rPr>
              <w:t>Structured local data, complex queries and joins, no sharing between devices</w:t>
            </w:r>
          </w:p>
        </w:tc>
      </w:tr>
      <w:tr>
        <w:tc>
          <w:tcPr>
            <w:tcW w:type="dxa" w:w="1800"/>
          </w:tcPr>
          <w:p>
            <w:pPr>
              <w:spacing w:after="40" w:before="40"/>
            </w:pPr>
            <w:r/>
            <w:r>
              <w:rPr>
                <w:b w:val="0"/>
                <w:sz w:val="19"/>
              </w:rPr>
              <w:t>Firebase Realtime Database</w:t>
            </w:r>
          </w:p>
        </w:tc>
        <w:tc>
          <w:tcPr>
            <w:tcW w:type="dxa" w:w="1944"/>
          </w:tcPr>
          <w:p>
            <w:pPr>
              <w:spacing w:after="40" w:before="40"/>
            </w:pPr>
            <w:r/>
            <w:r>
              <w:rPr>
                <w:b w:val="0"/>
                <w:sz w:val="19"/>
              </w:rPr>
              <w:t>One JSON tree, cloud</w:t>
            </w:r>
          </w:p>
        </w:tc>
        <w:tc>
          <w:tcPr>
            <w:tcW w:type="dxa" w:w="1944"/>
          </w:tcPr>
          <w:p>
            <w:pPr>
              <w:spacing w:after="40" w:before="40"/>
            </w:pPr>
            <w:r/>
            <w:r>
              <w:rPr>
                <w:b w:val="0"/>
                <w:sz w:val="19"/>
              </w:rPr>
              <w:t>Real-time push, offline queue</w:t>
            </w:r>
          </w:p>
        </w:tc>
        <w:tc>
          <w:tcPr>
            <w:tcW w:type="dxa" w:w="3384"/>
          </w:tcPr>
          <w:p>
            <w:pPr>
              <w:spacing w:after="40" w:before="40"/>
            </w:pPr>
            <w:r/>
            <w:r>
              <w:rPr>
                <w:b w:val="0"/>
                <w:sz w:val="19"/>
              </w:rPr>
              <w:t>Small, frequently changing shared state; live collaborative lists</w:t>
            </w:r>
          </w:p>
        </w:tc>
      </w:tr>
      <w:tr>
        <w:tc>
          <w:tcPr>
            <w:tcW w:type="dxa" w:w="1800"/>
          </w:tcPr>
          <w:p>
            <w:pPr>
              <w:spacing w:after="40" w:before="40"/>
            </w:pPr>
            <w:r/>
            <w:r>
              <w:rPr>
                <w:b w:val="0"/>
                <w:sz w:val="19"/>
              </w:rPr>
              <w:t>Cloud Firestore</w:t>
            </w:r>
          </w:p>
        </w:tc>
        <w:tc>
          <w:tcPr>
            <w:tcW w:type="dxa" w:w="1944"/>
          </w:tcPr>
          <w:p>
            <w:pPr>
              <w:spacing w:after="40" w:before="40"/>
            </w:pPr>
            <w:r/>
            <w:r>
              <w:rPr>
                <w:b w:val="0"/>
                <w:sz w:val="19"/>
              </w:rPr>
              <w:t>Documents and collections, cloud</w:t>
            </w:r>
          </w:p>
        </w:tc>
        <w:tc>
          <w:tcPr>
            <w:tcW w:type="dxa" w:w="1944"/>
          </w:tcPr>
          <w:p>
            <w:pPr>
              <w:spacing w:after="40" w:before="40"/>
            </w:pPr>
            <w:r/>
            <w:r>
              <w:rPr>
                <w:b w:val="0"/>
                <w:sz w:val="19"/>
              </w:rPr>
              <w:t>Real-time push, offline queue</w:t>
            </w:r>
          </w:p>
        </w:tc>
        <w:tc>
          <w:tcPr>
            <w:tcW w:type="dxa" w:w="3384"/>
          </w:tcPr>
          <w:p>
            <w:pPr>
              <w:spacing w:after="40" w:before="40"/>
            </w:pPr>
            <w:r/>
            <w:r>
              <w:rPr>
                <w:b w:val="0"/>
                <w:sz w:val="19"/>
              </w:rPr>
              <w:t>Larger datasets needing compound queries and predictable scaling</w:t>
            </w:r>
          </w:p>
        </w:tc>
      </w:tr>
      <w:tr>
        <w:tc>
          <w:tcPr>
            <w:tcW w:type="dxa" w:w="1800"/>
          </w:tcPr>
          <w:p>
            <w:pPr>
              <w:spacing w:after="40" w:before="40"/>
            </w:pPr>
            <w:r/>
            <w:r>
              <w:rPr>
                <w:b w:val="0"/>
                <w:sz w:val="19"/>
              </w:rPr>
              <w:t>DataStore</w:t>
            </w:r>
          </w:p>
        </w:tc>
        <w:tc>
          <w:tcPr>
            <w:tcW w:type="dxa" w:w="1944"/>
          </w:tcPr>
          <w:p>
            <w:pPr>
              <w:spacing w:after="40" w:before="40"/>
            </w:pPr>
            <w:r/>
            <w:r>
              <w:rPr>
                <w:b w:val="0"/>
                <w:sz w:val="19"/>
              </w:rPr>
              <w:t>Key-value or Proto, on-device</w:t>
            </w:r>
          </w:p>
        </w:tc>
        <w:tc>
          <w:tcPr>
            <w:tcW w:type="dxa" w:w="1944"/>
          </w:tcPr>
          <w:p>
            <w:pPr>
              <w:spacing w:after="40" w:before="40"/>
            </w:pPr>
            <w:r/>
            <w:r>
              <w:rPr>
                <w:b w:val="0"/>
                <w:sz w:val="19"/>
              </w:rPr>
              <w:t>None - local only</w:t>
            </w:r>
          </w:p>
        </w:tc>
        <w:tc>
          <w:tcPr>
            <w:tcW w:type="dxa" w:w="3384"/>
          </w:tcPr>
          <w:p>
            <w:pPr>
              <w:spacing w:after="40" w:before="40"/>
            </w:pPr>
            <w:r/>
            <w:r>
              <w:rPr>
                <w:b w:val="0"/>
                <w:sz w:val="19"/>
              </w:rPr>
              <w:t>Settings and small preferences, not collections of records</w:t>
            </w:r>
          </w:p>
        </w:tc>
      </w:tr>
      <w:tr>
        <w:tc>
          <w:tcPr>
            <w:tcW w:type="dxa" w:w="1800"/>
          </w:tcPr>
          <w:p>
            <w:pPr>
              <w:spacing w:after="40" w:before="40"/>
            </w:pPr>
            <w:r/>
            <w:r>
              <w:rPr>
                <w:b w:val="0"/>
                <w:sz w:val="19"/>
              </w:rPr>
              <w:t>REST API + own server</w:t>
            </w:r>
          </w:p>
        </w:tc>
        <w:tc>
          <w:tcPr>
            <w:tcW w:type="dxa" w:w="1944"/>
          </w:tcPr>
          <w:p>
            <w:pPr>
              <w:spacing w:after="40" w:before="40"/>
            </w:pPr>
            <w:r/>
            <w:r>
              <w:rPr>
                <w:b w:val="0"/>
                <w:sz w:val="19"/>
              </w:rPr>
              <w:t>Whatever you build</w:t>
            </w:r>
          </w:p>
        </w:tc>
        <w:tc>
          <w:tcPr>
            <w:tcW w:type="dxa" w:w="1944"/>
          </w:tcPr>
          <w:p>
            <w:pPr>
              <w:spacing w:after="40" w:before="40"/>
            </w:pPr>
            <w:r/>
            <w:r>
              <w:rPr>
                <w:b w:val="0"/>
                <w:sz w:val="19"/>
              </w:rPr>
              <w:t>Manual - polling or sockets</w:t>
            </w:r>
          </w:p>
        </w:tc>
        <w:tc>
          <w:tcPr>
            <w:tcW w:type="dxa" w:w="3384"/>
          </w:tcPr>
          <w:p>
            <w:pPr>
              <w:spacing w:after="40" w:before="40"/>
            </w:pPr>
            <w:r/>
            <w:r>
              <w:rPr>
                <w:b w:val="0"/>
                <w:sz w:val="19"/>
              </w:rPr>
              <w:t>Full control over schema, business logic and hosting</w:t>
            </w:r>
          </w:p>
        </w:tc>
      </w:tr>
    </w:tbl>
    <w:p>
      <w:pPr>
        <w:spacing w:after="160" w:before="0"/>
      </w:pPr>
    </w:p>
    <w:p>
      <w:pPr>
        <w:spacing w:after="120" w:before="0"/>
      </w:pPr>
      <w:r>
        <w:rPr>
          <w:b/>
          <w:i w:val="0"/>
          <w:sz w:val="22"/>
        </w:rPr>
        <w:t>Benefits of Firebase for a To-Do app:</w:t>
      </w:r>
    </w:p>
    <w:p>
      <w:pPr>
        <w:spacing w:after="60" w:before="0"/>
        <w:ind w:left="432"/>
      </w:pPr>
      <w:r>
        <w:rPr>
          <w:b w:val="0"/>
          <w:i w:val="0"/>
          <w:sz w:val="22"/>
        </w:rPr>
        <w:t>•  No backend to write or operate. The client talks to the database directly and security lives in declarative rules, so a working multi-device To-Do app was built here with zero server code.</w:t>
      </w:r>
    </w:p>
    <w:p>
      <w:pPr>
        <w:spacing w:after="60" w:before="0"/>
        <w:ind w:left="432"/>
      </w:pPr>
      <w:r>
        <w:rPr>
          <w:b w:val="0"/>
          <w:i w:val="0"/>
          <w:sz w:val="22"/>
        </w:rPr>
        <w:t>•  Reactivity is the default. A single addValueEventListener() keeps the LazyColumn correct forever; no refresh button, no pull-to-refresh, no polling loop.</w:t>
      </w:r>
    </w:p>
    <w:p>
      <w:pPr>
        <w:spacing w:after="60" w:before="0"/>
        <w:ind w:left="432"/>
      </w:pPr>
      <w:r>
        <w:rPr>
          <w:b w:val="0"/>
          <w:i w:val="0"/>
          <w:sz w:val="22"/>
        </w:rPr>
        <w:t>•  Offline support is one line. setPersistenceEnabled(true) gives a disk cache, instant cold starts and a replayed write queue.</w:t>
      </w:r>
    </w:p>
    <w:p>
      <w:pPr>
        <w:spacing w:after="60" w:before="0"/>
        <w:ind w:left="432"/>
      </w:pPr>
      <w:r>
        <w:rPr>
          <w:b w:val="0"/>
          <w:i w:val="0"/>
          <w:sz w:val="22"/>
        </w:rPr>
        <w:t>•  Very low latency for small writes, since the protocol is a persistent socket carrying deltas rather than repeated HTTP requests.</w:t>
      </w:r>
    </w:p>
    <w:p>
      <w:pPr>
        <w:spacing w:after="60" w:before="0"/>
        <w:ind w:left="432"/>
      </w:pPr>
      <w:r>
        <w:rPr>
          <w:b w:val="0"/>
          <w:i w:val="0"/>
          <w:sz w:val="22"/>
        </w:rPr>
        <w:t>•  Generous free tier and a console that shows the live JSON tree, which makes verifying CRUD operations during development straightforward.</w:t>
      </w:r>
    </w:p>
    <w:p>
      <w:pPr>
        <w:spacing w:after="120" w:before="120"/>
      </w:pPr>
      <w:r>
        <w:rPr>
          <w:b/>
          <w:i w:val="0"/>
          <w:sz w:val="22"/>
        </w:rPr>
        <w:t>Drawbacks:</w:t>
      </w:r>
    </w:p>
    <w:p>
      <w:pPr>
        <w:spacing w:after="60" w:before="0"/>
        <w:ind w:left="432"/>
      </w:pPr>
      <w:r>
        <w:rPr>
          <w:b w:val="0"/>
          <w:i w:val="0"/>
          <w:sz w:val="22"/>
        </w:rPr>
        <w:t>•  Querying is weak. There is one index per query, no joins, and no compound 'where' clauses - sorting by priority had to be done in the ViewModel rather than by the database. Firestore, or Room locally, would handle that server-side.</w:t>
      </w:r>
    </w:p>
    <w:p>
      <w:pPr>
        <w:spacing w:after="60" w:before="0"/>
        <w:ind w:left="432"/>
      </w:pPr>
      <w:r>
        <w:rPr>
          <w:b w:val="0"/>
          <w:i w:val="0"/>
          <w:sz w:val="22"/>
        </w:rPr>
        <w:t>•  The single-tree model punishes bad structure. Reading a node reads all of its descendants, so deeply nested data must be flattened and sometimes denormalised, which is work that a relational schema would not need.</w:t>
      </w:r>
    </w:p>
    <w:p>
      <w:pPr>
        <w:spacing w:after="60" w:before="0"/>
        <w:ind w:left="432"/>
      </w:pPr>
      <w:r>
        <w:rPr>
          <w:b w:val="0"/>
          <w:i w:val="0"/>
          <w:sz w:val="22"/>
        </w:rPr>
        <w:t>•  Billing is by bandwidth and connections rather than by operation, which is hard to predict and penalises listeners attached high in the tree.</w:t>
      </w:r>
    </w:p>
    <w:p>
      <w:pPr>
        <w:spacing w:after="60" w:before="0"/>
        <w:ind w:left="432"/>
      </w:pPr>
      <w:r>
        <w:rPr>
          <w:b w:val="0"/>
          <w:i w:val="0"/>
          <w:sz w:val="22"/>
        </w:rPr>
        <w:t>•  Security rules are a separate declarative language, and because every client is effectively a database client, a mistake in them is an open database. The rules used here allow unauthenticated reads and writes, which is acceptable for a single-user lab exercise but would need auth != null in anything real.</w:t>
      </w:r>
    </w:p>
    <w:p>
      <w:pPr>
        <w:spacing w:after="60" w:before="0"/>
        <w:ind w:left="432"/>
      </w:pPr>
      <w:r>
        <w:rPr>
          <w:b w:val="0"/>
          <w:i w:val="0"/>
          <w:sz w:val="22"/>
        </w:rPr>
        <w:t>•  Vendor lock-in: the data model, the SDK and the rules are all Firebase-specific, so migrating away is a rewrite rather than a configuration change.</w:t>
      </w:r>
    </w:p>
    <w:p>
      <w:pPr>
        <w:spacing w:after="120" w:before="120"/>
        <w:ind w:left="288"/>
      </w:pPr>
      <w:r>
        <w:rPr>
          <w:b w:val="0"/>
          <w:i w:val="0"/>
          <w:sz w:val="22"/>
        </w:rPr>
        <w:t>For this To-Do app the trade is clearly worth it. The dataset is tiny, the access pattern is 'read the whole list and watch it', there is no complex query, and the value of the exercise is exactly the live multi-client behaviour Firebase gives for free. If the app grew to thousands of tasks with filters by date, tag and assignee, Firestore - or Room plus a real API - would be the better choice.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